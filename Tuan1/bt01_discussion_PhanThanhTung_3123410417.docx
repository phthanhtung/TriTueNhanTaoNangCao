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926B83" w14:textId="20CB7751" w:rsidR="000D5734" w:rsidRPr="00ED7308" w:rsidRDefault="00F57225" w:rsidP="00862105">
      <w:pPr>
        <w:spacing w:line="360" w:lineRule="auto"/>
        <w:rPr>
          <w:rFonts w:cs="Times New Roman"/>
        </w:rPr>
      </w:pPr>
      <w:r w:rsidRPr="00ED7308">
        <w:rPr>
          <w:rFonts w:cs="Times New Roman"/>
          <w:noProof/>
        </w:rPr>
        <mc:AlternateContent>
          <mc:Choice Requires="wpg">
            <w:drawing>
              <wp:anchor distT="0" distB="0" distL="114300" distR="114300" simplePos="0" relativeHeight="251659264" behindDoc="0" locked="0" layoutInCell="1" allowOverlap="1" wp14:anchorId="38AD18F2" wp14:editId="20321CAE">
                <wp:simplePos x="0" y="0"/>
                <wp:positionH relativeFrom="page">
                  <wp:posOffset>490855</wp:posOffset>
                </wp:positionH>
                <wp:positionV relativeFrom="page">
                  <wp:posOffset>186055</wp:posOffset>
                </wp:positionV>
                <wp:extent cx="6952615" cy="9660671"/>
                <wp:effectExtent l="0" t="0" r="635" b="0"/>
                <wp:wrapNone/>
                <wp:docPr id="2119319931" name="Group 2"/>
                <wp:cNvGraphicFramePr/>
                <a:graphic xmlns:a="http://schemas.openxmlformats.org/drawingml/2006/main">
                  <a:graphicData uri="http://schemas.microsoft.com/office/word/2010/wordprocessingGroup">
                    <wpg:wgp>
                      <wpg:cNvGrpSpPr/>
                      <wpg:grpSpPr>
                        <a:xfrm>
                          <a:off x="0" y="0"/>
                          <a:ext cx="6952615" cy="9660671"/>
                          <a:chOff x="480" y="479"/>
                          <a:chExt cx="10949" cy="15884"/>
                        </a:xfrm>
                      </wpg:grpSpPr>
                      <wps:wsp>
                        <wps:cNvPr id="288996622" name="Freeform 19"/>
                        <wps:cNvSpPr/>
                        <wps:spPr bwMode="auto">
                          <a:xfrm>
                            <a:off x="567" y="16003"/>
                            <a:ext cx="273" cy="261"/>
                          </a:xfrm>
                          <a:custGeom>
                            <a:avLst/>
                            <a:gdLst>
                              <a:gd name="T0" fmla="+- 0 840 568"/>
                              <a:gd name="T1" fmla="*/ T0 w 273"/>
                              <a:gd name="T2" fmla="+- 0 16140 16003"/>
                              <a:gd name="T3" fmla="*/ 16140 h 261"/>
                              <a:gd name="T4" fmla="+- 0 680 568"/>
                              <a:gd name="T5" fmla="*/ T4 w 273"/>
                              <a:gd name="T6" fmla="+- 0 16140 16003"/>
                              <a:gd name="T7" fmla="*/ 16140 h 261"/>
                              <a:gd name="T8" fmla="+- 0 680 568"/>
                              <a:gd name="T9" fmla="*/ T8 w 273"/>
                              <a:gd name="T10" fmla="+- 0 16003 16003"/>
                              <a:gd name="T11" fmla="*/ 16003 h 261"/>
                              <a:gd name="T12" fmla="+- 0 568 568"/>
                              <a:gd name="T13" fmla="*/ T12 w 273"/>
                              <a:gd name="T14" fmla="+- 0 16003 16003"/>
                              <a:gd name="T15" fmla="*/ 16003 h 261"/>
                              <a:gd name="T16" fmla="+- 0 568 568"/>
                              <a:gd name="T17" fmla="*/ T16 w 273"/>
                              <a:gd name="T18" fmla="+- 0 16140 16003"/>
                              <a:gd name="T19" fmla="*/ 16140 h 261"/>
                              <a:gd name="T20" fmla="+- 0 568 568"/>
                              <a:gd name="T21" fmla="*/ T20 w 273"/>
                              <a:gd name="T22" fmla="+- 0 16263 16003"/>
                              <a:gd name="T23" fmla="*/ 16263 h 261"/>
                              <a:gd name="T24" fmla="+- 0 680 568"/>
                              <a:gd name="T25" fmla="*/ T24 w 273"/>
                              <a:gd name="T26" fmla="+- 0 16263 16003"/>
                              <a:gd name="T27" fmla="*/ 16263 h 261"/>
                              <a:gd name="T28" fmla="+- 0 840 568"/>
                              <a:gd name="T29" fmla="*/ T28 w 273"/>
                              <a:gd name="T30" fmla="+- 0 16263 16003"/>
                              <a:gd name="T31" fmla="*/ 16263 h 261"/>
                              <a:gd name="T32" fmla="+- 0 840 568"/>
                              <a:gd name="T33" fmla="*/ T32 w 273"/>
                              <a:gd name="T34" fmla="+- 0 16140 16003"/>
                              <a:gd name="T35" fmla="*/ 16140 h 2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73" h="261">
                                <a:moveTo>
                                  <a:pt x="272" y="137"/>
                                </a:moveTo>
                                <a:lnTo>
                                  <a:pt x="112" y="137"/>
                                </a:lnTo>
                                <a:lnTo>
                                  <a:pt x="112" y="0"/>
                                </a:lnTo>
                                <a:lnTo>
                                  <a:pt x="0" y="0"/>
                                </a:lnTo>
                                <a:lnTo>
                                  <a:pt x="0" y="137"/>
                                </a:lnTo>
                                <a:lnTo>
                                  <a:pt x="0" y="260"/>
                                </a:lnTo>
                                <a:lnTo>
                                  <a:pt x="112" y="260"/>
                                </a:lnTo>
                                <a:lnTo>
                                  <a:pt x="272" y="260"/>
                                </a:lnTo>
                                <a:lnTo>
                                  <a:pt x="272" y="137"/>
                                </a:lnTo>
                                <a:close/>
                              </a:path>
                            </a:pathLst>
                          </a:custGeom>
                          <a:solidFill>
                            <a:srgbClr val="0088E0"/>
                          </a:solidFill>
                          <a:ln>
                            <a:noFill/>
                          </a:ln>
                        </wps:spPr>
                        <wps:bodyPr rot="0" vert="horz" wrap="square" lIns="91440" tIns="45720" rIns="91440" bIns="45720" anchor="t" anchorCtr="0" upright="1">
                          <a:noAutofit/>
                        </wps:bodyPr>
                      </wps:wsp>
                      <wps:wsp>
                        <wps:cNvPr id="1930790916" name="AutoShape 18"/>
                        <wps:cNvSpPr/>
                        <wps:spPr bwMode="auto">
                          <a:xfrm>
                            <a:off x="514" y="16004"/>
                            <a:ext cx="327" cy="303"/>
                          </a:xfrm>
                          <a:custGeom>
                            <a:avLst/>
                            <a:gdLst>
                              <a:gd name="T0" fmla="+- 0 514 514"/>
                              <a:gd name="T1" fmla="*/ T0 w 327"/>
                              <a:gd name="T2" fmla="+- 0 16004 16004"/>
                              <a:gd name="T3" fmla="*/ 16004 h 303"/>
                              <a:gd name="T4" fmla="+- 0 514 514"/>
                              <a:gd name="T5" fmla="*/ T4 w 327"/>
                              <a:gd name="T6" fmla="+- 0 16307 16004"/>
                              <a:gd name="T7" fmla="*/ 16307 h 303"/>
                              <a:gd name="T8" fmla="+- 0 514 514"/>
                              <a:gd name="T9" fmla="*/ T8 w 327"/>
                              <a:gd name="T10" fmla="+- 0 16307 16004"/>
                              <a:gd name="T11" fmla="*/ 16307 h 303"/>
                              <a:gd name="T12" fmla="+- 0 841 514"/>
                              <a:gd name="T13" fmla="*/ T12 w 327"/>
                              <a:gd name="T14" fmla="+- 0 16307 16004"/>
                              <a:gd name="T15" fmla="*/ 16307 h 303"/>
                            </a:gdLst>
                            <a:ahLst/>
                            <a:cxnLst>
                              <a:cxn ang="0">
                                <a:pos x="T1" y="T3"/>
                              </a:cxn>
                              <a:cxn ang="0">
                                <a:pos x="T5" y="T7"/>
                              </a:cxn>
                              <a:cxn ang="0">
                                <a:pos x="T9" y="T11"/>
                              </a:cxn>
                              <a:cxn ang="0">
                                <a:pos x="T13" y="T15"/>
                              </a:cxn>
                            </a:cxnLst>
                            <a:rect l="0" t="0" r="r" b="b"/>
                            <a:pathLst>
                              <a:path w="327" h="303">
                                <a:moveTo>
                                  <a:pt x="0" y="0"/>
                                </a:moveTo>
                                <a:lnTo>
                                  <a:pt x="0" y="303"/>
                                </a:lnTo>
                                <a:moveTo>
                                  <a:pt x="0" y="303"/>
                                </a:moveTo>
                                <a:lnTo>
                                  <a:pt x="327" y="303"/>
                                </a:lnTo>
                              </a:path>
                            </a:pathLst>
                          </a:custGeom>
                          <a:noFill/>
                          <a:ln w="1778">
                            <a:solidFill>
                              <a:srgbClr val="0088E0"/>
                            </a:solidFill>
                            <a:prstDash val="solid"/>
                            <a:round/>
                          </a:ln>
                        </wps:spPr>
                        <wps:bodyPr rot="0" vert="horz" wrap="square" lIns="91440" tIns="45720" rIns="91440" bIns="45720" anchor="t" anchorCtr="0" upright="1">
                          <a:noAutofit/>
                        </wps:bodyPr>
                      </wps:wsp>
                      <wps:wsp>
                        <wps:cNvPr id="1605354856" name="Rectangle 17"/>
                        <wps:cNvSpPr>
                          <a:spLocks noChangeArrowheads="1"/>
                        </wps:cNvSpPr>
                        <wps:spPr bwMode="auto">
                          <a:xfrm>
                            <a:off x="840" y="16243"/>
                            <a:ext cx="10229" cy="120"/>
                          </a:xfrm>
                          <a:prstGeom prst="rect">
                            <a:avLst/>
                          </a:prstGeom>
                          <a:solidFill>
                            <a:srgbClr val="0088E0"/>
                          </a:solidFill>
                          <a:ln>
                            <a:noFill/>
                          </a:ln>
                        </wps:spPr>
                        <wps:bodyPr rot="0" vert="horz" wrap="square" lIns="91440" tIns="45720" rIns="91440" bIns="45720" anchor="t" anchorCtr="0" upright="1">
                          <a:noAutofit/>
                        </wps:bodyPr>
                      </wps:wsp>
                      <wps:wsp>
                        <wps:cNvPr id="408689154" name="Line 16"/>
                        <wps:cNvCnPr>
                          <a:cxnSpLocks noChangeShapeType="1"/>
                        </wps:cNvCnPr>
                        <wps:spPr bwMode="auto">
                          <a:xfrm>
                            <a:off x="841" y="16174"/>
                            <a:ext cx="10229" cy="0"/>
                          </a:xfrm>
                          <a:prstGeom prst="line">
                            <a:avLst/>
                          </a:prstGeom>
                          <a:noFill/>
                          <a:ln w="13106">
                            <a:solidFill>
                              <a:srgbClr val="0088E0"/>
                            </a:solidFill>
                            <a:prstDash val="solid"/>
                            <a:round/>
                          </a:ln>
                        </wps:spPr>
                        <wps:bodyPr/>
                      </wps:wsp>
                      <wps:wsp>
                        <wps:cNvPr id="1832709992" name="Freeform 15"/>
                        <wps:cNvSpPr/>
                        <wps:spPr bwMode="auto">
                          <a:xfrm>
                            <a:off x="11068" y="16003"/>
                            <a:ext cx="267" cy="261"/>
                          </a:xfrm>
                          <a:custGeom>
                            <a:avLst/>
                            <a:gdLst>
                              <a:gd name="T0" fmla="+- 0 11335 11069"/>
                              <a:gd name="T1" fmla="*/ T0 w 267"/>
                              <a:gd name="T2" fmla="+- 0 16003 16003"/>
                              <a:gd name="T3" fmla="*/ 16003 h 261"/>
                              <a:gd name="T4" fmla="+- 0 11223 11069"/>
                              <a:gd name="T5" fmla="*/ T4 w 267"/>
                              <a:gd name="T6" fmla="+- 0 16003 16003"/>
                              <a:gd name="T7" fmla="*/ 16003 h 261"/>
                              <a:gd name="T8" fmla="+- 0 11223 11069"/>
                              <a:gd name="T9" fmla="*/ T8 w 267"/>
                              <a:gd name="T10" fmla="+- 0 16140 16003"/>
                              <a:gd name="T11" fmla="*/ 16140 h 261"/>
                              <a:gd name="T12" fmla="+- 0 11069 11069"/>
                              <a:gd name="T13" fmla="*/ T12 w 267"/>
                              <a:gd name="T14" fmla="+- 0 16140 16003"/>
                              <a:gd name="T15" fmla="*/ 16140 h 261"/>
                              <a:gd name="T16" fmla="+- 0 11069 11069"/>
                              <a:gd name="T17" fmla="*/ T16 w 267"/>
                              <a:gd name="T18" fmla="+- 0 16263 16003"/>
                              <a:gd name="T19" fmla="*/ 16263 h 261"/>
                              <a:gd name="T20" fmla="+- 0 11335 11069"/>
                              <a:gd name="T21" fmla="*/ T20 w 267"/>
                              <a:gd name="T22" fmla="+- 0 16263 16003"/>
                              <a:gd name="T23" fmla="*/ 16263 h 261"/>
                              <a:gd name="T24" fmla="+- 0 11335 11069"/>
                              <a:gd name="T25" fmla="*/ T24 w 267"/>
                              <a:gd name="T26" fmla="+- 0 16261 16003"/>
                              <a:gd name="T27" fmla="*/ 16261 h 261"/>
                              <a:gd name="T28" fmla="+- 0 11335 11069"/>
                              <a:gd name="T29" fmla="*/ T28 w 267"/>
                              <a:gd name="T30" fmla="+- 0 16003 16003"/>
                              <a:gd name="T31" fmla="*/ 16003 h 26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7" h="261">
                                <a:moveTo>
                                  <a:pt x="266" y="0"/>
                                </a:moveTo>
                                <a:lnTo>
                                  <a:pt x="154" y="0"/>
                                </a:lnTo>
                                <a:lnTo>
                                  <a:pt x="154" y="137"/>
                                </a:lnTo>
                                <a:lnTo>
                                  <a:pt x="0" y="137"/>
                                </a:lnTo>
                                <a:lnTo>
                                  <a:pt x="0" y="260"/>
                                </a:lnTo>
                                <a:lnTo>
                                  <a:pt x="266" y="260"/>
                                </a:lnTo>
                                <a:lnTo>
                                  <a:pt x="266" y="258"/>
                                </a:lnTo>
                                <a:lnTo>
                                  <a:pt x="266" y="0"/>
                                </a:lnTo>
                                <a:close/>
                              </a:path>
                            </a:pathLst>
                          </a:custGeom>
                          <a:solidFill>
                            <a:srgbClr val="0088E0"/>
                          </a:solidFill>
                          <a:ln>
                            <a:noFill/>
                          </a:ln>
                        </wps:spPr>
                        <wps:bodyPr rot="0" vert="horz" wrap="square" lIns="91440" tIns="45720" rIns="91440" bIns="45720" anchor="t" anchorCtr="0" upright="1">
                          <a:noAutofit/>
                        </wps:bodyPr>
                      </wps:wsp>
                      <wps:wsp>
                        <wps:cNvPr id="644973189" name="AutoShape 14"/>
                        <wps:cNvSpPr/>
                        <wps:spPr bwMode="auto">
                          <a:xfrm>
                            <a:off x="11070" y="16004"/>
                            <a:ext cx="308" cy="303"/>
                          </a:xfrm>
                          <a:custGeom>
                            <a:avLst/>
                            <a:gdLst>
                              <a:gd name="T0" fmla="+- 0 11378 11070"/>
                              <a:gd name="T1" fmla="*/ T0 w 308"/>
                              <a:gd name="T2" fmla="+- 0 16004 16004"/>
                              <a:gd name="T3" fmla="*/ 16004 h 303"/>
                              <a:gd name="T4" fmla="+- 0 11378 11070"/>
                              <a:gd name="T5" fmla="*/ T4 w 308"/>
                              <a:gd name="T6" fmla="+- 0 16307 16004"/>
                              <a:gd name="T7" fmla="*/ 16307 h 303"/>
                              <a:gd name="T8" fmla="+- 0 11070 11070"/>
                              <a:gd name="T9" fmla="*/ T8 w 308"/>
                              <a:gd name="T10" fmla="+- 0 16307 16004"/>
                              <a:gd name="T11" fmla="*/ 16307 h 303"/>
                              <a:gd name="T12" fmla="+- 0 11378 11070"/>
                              <a:gd name="T13" fmla="*/ T12 w 308"/>
                              <a:gd name="T14" fmla="+- 0 16307 16004"/>
                              <a:gd name="T15" fmla="*/ 16307 h 303"/>
                            </a:gdLst>
                            <a:ahLst/>
                            <a:cxnLst>
                              <a:cxn ang="0">
                                <a:pos x="T1" y="T3"/>
                              </a:cxn>
                              <a:cxn ang="0">
                                <a:pos x="T5" y="T7"/>
                              </a:cxn>
                              <a:cxn ang="0">
                                <a:pos x="T9" y="T11"/>
                              </a:cxn>
                              <a:cxn ang="0">
                                <a:pos x="T13" y="T15"/>
                              </a:cxn>
                            </a:cxnLst>
                            <a:rect l="0" t="0" r="r" b="b"/>
                            <a:pathLst>
                              <a:path w="308" h="303">
                                <a:moveTo>
                                  <a:pt x="308" y="0"/>
                                </a:moveTo>
                                <a:lnTo>
                                  <a:pt x="308" y="303"/>
                                </a:lnTo>
                                <a:moveTo>
                                  <a:pt x="0" y="303"/>
                                </a:moveTo>
                                <a:lnTo>
                                  <a:pt x="308" y="303"/>
                                </a:lnTo>
                              </a:path>
                            </a:pathLst>
                          </a:custGeom>
                          <a:noFill/>
                          <a:ln w="1778">
                            <a:solidFill>
                              <a:srgbClr val="0088E0"/>
                            </a:solidFill>
                            <a:prstDash val="solid"/>
                            <a:round/>
                          </a:ln>
                        </wps:spPr>
                        <wps:bodyPr rot="0" vert="horz" wrap="square" lIns="91440" tIns="45720" rIns="91440" bIns="45720" anchor="t" anchorCtr="0" upright="1">
                          <a:noAutofit/>
                        </wps:bodyPr>
                      </wps:wsp>
                      <wps:wsp>
                        <wps:cNvPr id="1499585826" name="Freeform 13"/>
                        <wps:cNvSpPr/>
                        <wps:spPr bwMode="auto">
                          <a:xfrm>
                            <a:off x="567" y="581"/>
                            <a:ext cx="273" cy="259"/>
                          </a:xfrm>
                          <a:custGeom>
                            <a:avLst/>
                            <a:gdLst>
                              <a:gd name="T0" fmla="+- 0 840 568"/>
                              <a:gd name="T1" fmla="*/ T0 w 273"/>
                              <a:gd name="T2" fmla="+- 0 582 582"/>
                              <a:gd name="T3" fmla="*/ 582 h 259"/>
                              <a:gd name="T4" fmla="+- 0 680 568"/>
                              <a:gd name="T5" fmla="*/ T4 w 273"/>
                              <a:gd name="T6" fmla="+- 0 582 582"/>
                              <a:gd name="T7" fmla="*/ 582 h 259"/>
                              <a:gd name="T8" fmla="+- 0 568 568"/>
                              <a:gd name="T9" fmla="*/ T8 w 273"/>
                              <a:gd name="T10" fmla="+- 0 582 582"/>
                              <a:gd name="T11" fmla="*/ 582 h 259"/>
                              <a:gd name="T12" fmla="+- 0 568 568"/>
                              <a:gd name="T13" fmla="*/ T12 w 273"/>
                              <a:gd name="T14" fmla="+- 0 702 582"/>
                              <a:gd name="T15" fmla="*/ 702 h 259"/>
                              <a:gd name="T16" fmla="+- 0 568 568"/>
                              <a:gd name="T17" fmla="*/ T16 w 273"/>
                              <a:gd name="T18" fmla="+- 0 840 582"/>
                              <a:gd name="T19" fmla="*/ 840 h 259"/>
                              <a:gd name="T20" fmla="+- 0 680 568"/>
                              <a:gd name="T21" fmla="*/ T20 w 273"/>
                              <a:gd name="T22" fmla="+- 0 840 582"/>
                              <a:gd name="T23" fmla="*/ 840 h 259"/>
                              <a:gd name="T24" fmla="+- 0 680 568"/>
                              <a:gd name="T25" fmla="*/ T24 w 273"/>
                              <a:gd name="T26" fmla="+- 0 702 582"/>
                              <a:gd name="T27" fmla="*/ 702 h 259"/>
                              <a:gd name="T28" fmla="+- 0 840 568"/>
                              <a:gd name="T29" fmla="*/ T28 w 273"/>
                              <a:gd name="T30" fmla="+- 0 702 582"/>
                              <a:gd name="T31" fmla="*/ 702 h 259"/>
                              <a:gd name="T32" fmla="+- 0 840 568"/>
                              <a:gd name="T33" fmla="*/ T32 w 273"/>
                              <a:gd name="T34" fmla="+- 0 582 582"/>
                              <a:gd name="T35" fmla="*/ 582 h 2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73" h="259">
                                <a:moveTo>
                                  <a:pt x="272" y="0"/>
                                </a:moveTo>
                                <a:lnTo>
                                  <a:pt x="112" y="0"/>
                                </a:lnTo>
                                <a:lnTo>
                                  <a:pt x="0" y="0"/>
                                </a:lnTo>
                                <a:lnTo>
                                  <a:pt x="0" y="120"/>
                                </a:lnTo>
                                <a:lnTo>
                                  <a:pt x="0" y="258"/>
                                </a:lnTo>
                                <a:lnTo>
                                  <a:pt x="112" y="258"/>
                                </a:lnTo>
                                <a:lnTo>
                                  <a:pt x="112" y="120"/>
                                </a:lnTo>
                                <a:lnTo>
                                  <a:pt x="272" y="120"/>
                                </a:lnTo>
                                <a:lnTo>
                                  <a:pt x="272" y="0"/>
                                </a:lnTo>
                                <a:close/>
                              </a:path>
                            </a:pathLst>
                          </a:custGeom>
                          <a:solidFill>
                            <a:srgbClr val="0088E0"/>
                          </a:solidFill>
                          <a:ln>
                            <a:noFill/>
                          </a:ln>
                        </wps:spPr>
                        <wps:bodyPr rot="0" vert="horz" wrap="square" lIns="91440" tIns="45720" rIns="91440" bIns="45720" anchor="t" anchorCtr="0" upright="1">
                          <a:noAutofit/>
                        </wps:bodyPr>
                      </wps:wsp>
                      <wps:wsp>
                        <wps:cNvPr id="841548711" name="AutoShape 12"/>
                        <wps:cNvSpPr/>
                        <wps:spPr bwMode="auto">
                          <a:xfrm>
                            <a:off x="514" y="534"/>
                            <a:ext cx="327" cy="307"/>
                          </a:xfrm>
                          <a:custGeom>
                            <a:avLst/>
                            <a:gdLst>
                              <a:gd name="T0" fmla="+- 0 514 514"/>
                              <a:gd name="T1" fmla="*/ T0 w 327"/>
                              <a:gd name="T2" fmla="+- 0 534 534"/>
                              <a:gd name="T3" fmla="*/ 534 h 307"/>
                              <a:gd name="T4" fmla="+- 0 514 514"/>
                              <a:gd name="T5" fmla="*/ T4 w 327"/>
                              <a:gd name="T6" fmla="+- 0 841 534"/>
                              <a:gd name="T7" fmla="*/ 841 h 307"/>
                              <a:gd name="T8" fmla="+- 0 516 514"/>
                              <a:gd name="T9" fmla="*/ T8 w 327"/>
                              <a:gd name="T10" fmla="+- 0 534 534"/>
                              <a:gd name="T11" fmla="*/ 534 h 307"/>
                              <a:gd name="T12" fmla="+- 0 841 514"/>
                              <a:gd name="T13" fmla="*/ T12 w 327"/>
                              <a:gd name="T14" fmla="+- 0 534 534"/>
                              <a:gd name="T15" fmla="*/ 534 h 307"/>
                            </a:gdLst>
                            <a:ahLst/>
                            <a:cxnLst>
                              <a:cxn ang="0">
                                <a:pos x="T1" y="T3"/>
                              </a:cxn>
                              <a:cxn ang="0">
                                <a:pos x="T5" y="T7"/>
                              </a:cxn>
                              <a:cxn ang="0">
                                <a:pos x="T9" y="T11"/>
                              </a:cxn>
                              <a:cxn ang="0">
                                <a:pos x="T13" y="T15"/>
                              </a:cxn>
                            </a:cxnLst>
                            <a:rect l="0" t="0" r="r" b="b"/>
                            <a:pathLst>
                              <a:path w="327" h="307">
                                <a:moveTo>
                                  <a:pt x="0" y="0"/>
                                </a:moveTo>
                                <a:lnTo>
                                  <a:pt x="0" y="307"/>
                                </a:lnTo>
                                <a:moveTo>
                                  <a:pt x="2" y="0"/>
                                </a:moveTo>
                                <a:lnTo>
                                  <a:pt x="327" y="0"/>
                                </a:lnTo>
                              </a:path>
                            </a:pathLst>
                          </a:custGeom>
                          <a:noFill/>
                          <a:ln w="1778">
                            <a:solidFill>
                              <a:srgbClr val="0088E0"/>
                            </a:solidFill>
                            <a:prstDash val="solid"/>
                            <a:round/>
                          </a:ln>
                        </wps:spPr>
                        <wps:bodyPr rot="0" vert="horz" wrap="square" lIns="91440" tIns="45720" rIns="91440" bIns="45720" anchor="t" anchorCtr="0" upright="1">
                          <a:noAutofit/>
                        </wps:bodyPr>
                      </wps:wsp>
                      <wps:wsp>
                        <wps:cNvPr id="523548503" name="Rectangle 11"/>
                        <wps:cNvSpPr>
                          <a:spLocks noChangeArrowheads="1"/>
                        </wps:cNvSpPr>
                        <wps:spPr bwMode="auto">
                          <a:xfrm>
                            <a:off x="840" y="479"/>
                            <a:ext cx="10229" cy="121"/>
                          </a:xfrm>
                          <a:prstGeom prst="rect">
                            <a:avLst/>
                          </a:prstGeom>
                          <a:solidFill>
                            <a:srgbClr val="0088E0"/>
                          </a:solidFill>
                          <a:ln>
                            <a:noFill/>
                          </a:ln>
                        </wps:spPr>
                        <wps:bodyPr rot="0" vert="horz" wrap="square" lIns="91440" tIns="45720" rIns="91440" bIns="45720" anchor="t" anchorCtr="0" upright="1">
                          <a:noAutofit/>
                        </wps:bodyPr>
                      </wps:wsp>
                      <wps:wsp>
                        <wps:cNvPr id="216974013" name="Line 10"/>
                        <wps:cNvCnPr>
                          <a:cxnSpLocks noChangeShapeType="1"/>
                        </wps:cNvCnPr>
                        <wps:spPr bwMode="auto">
                          <a:xfrm>
                            <a:off x="841" y="670"/>
                            <a:ext cx="10229" cy="0"/>
                          </a:xfrm>
                          <a:prstGeom prst="line">
                            <a:avLst/>
                          </a:prstGeom>
                          <a:noFill/>
                          <a:ln w="13106">
                            <a:solidFill>
                              <a:srgbClr val="0088E0"/>
                            </a:solidFill>
                            <a:prstDash val="solid"/>
                            <a:round/>
                          </a:ln>
                        </wps:spPr>
                        <wps:bodyPr/>
                      </wps:wsp>
                      <wps:wsp>
                        <wps:cNvPr id="1837131974" name="Freeform 9"/>
                        <wps:cNvSpPr/>
                        <wps:spPr bwMode="auto">
                          <a:xfrm>
                            <a:off x="11068" y="581"/>
                            <a:ext cx="265" cy="259"/>
                          </a:xfrm>
                          <a:custGeom>
                            <a:avLst/>
                            <a:gdLst>
                              <a:gd name="T0" fmla="+- 0 11334 11069"/>
                              <a:gd name="T1" fmla="*/ T0 w 265"/>
                              <a:gd name="T2" fmla="+- 0 582 582"/>
                              <a:gd name="T3" fmla="*/ 582 h 259"/>
                              <a:gd name="T4" fmla="+- 0 11223 11069"/>
                              <a:gd name="T5" fmla="*/ T4 w 265"/>
                              <a:gd name="T6" fmla="+- 0 582 582"/>
                              <a:gd name="T7" fmla="*/ 582 h 259"/>
                              <a:gd name="T8" fmla="+- 0 11069 11069"/>
                              <a:gd name="T9" fmla="*/ T8 w 265"/>
                              <a:gd name="T10" fmla="+- 0 582 582"/>
                              <a:gd name="T11" fmla="*/ 582 h 259"/>
                              <a:gd name="T12" fmla="+- 0 11069 11069"/>
                              <a:gd name="T13" fmla="*/ T12 w 265"/>
                              <a:gd name="T14" fmla="+- 0 702 582"/>
                              <a:gd name="T15" fmla="*/ 702 h 259"/>
                              <a:gd name="T16" fmla="+- 0 11223 11069"/>
                              <a:gd name="T17" fmla="*/ T16 w 265"/>
                              <a:gd name="T18" fmla="+- 0 702 582"/>
                              <a:gd name="T19" fmla="*/ 702 h 259"/>
                              <a:gd name="T20" fmla="+- 0 11223 11069"/>
                              <a:gd name="T21" fmla="*/ T20 w 265"/>
                              <a:gd name="T22" fmla="+- 0 840 582"/>
                              <a:gd name="T23" fmla="*/ 840 h 259"/>
                              <a:gd name="T24" fmla="+- 0 11334 11069"/>
                              <a:gd name="T25" fmla="*/ T24 w 265"/>
                              <a:gd name="T26" fmla="+- 0 840 582"/>
                              <a:gd name="T27" fmla="*/ 840 h 259"/>
                              <a:gd name="T28" fmla="+- 0 11334 11069"/>
                              <a:gd name="T29" fmla="*/ T28 w 265"/>
                              <a:gd name="T30" fmla="+- 0 582 582"/>
                              <a:gd name="T31" fmla="*/ 582 h 25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5" h="259">
                                <a:moveTo>
                                  <a:pt x="265" y="0"/>
                                </a:moveTo>
                                <a:lnTo>
                                  <a:pt x="154" y="0"/>
                                </a:lnTo>
                                <a:lnTo>
                                  <a:pt x="0" y="0"/>
                                </a:lnTo>
                                <a:lnTo>
                                  <a:pt x="0" y="120"/>
                                </a:lnTo>
                                <a:lnTo>
                                  <a:pt x="154" y="120"/>
                                </a:lnTo>
                                <a:lnTo>
                                  <a:pt x="154" y="258"/>
                                </a:lnTo>
                                <a:lnTo>
                                  <a:pt x="265" y="258"/>
                                </a:lnTo>
                                <a:lnTo>
                                  <a:pt x="265" y="0"/>
                                </a:lnTo>
                                <a:close/>
                              </a:path>
                            </a:pathLst>
                          </a:custGeom>
                          <a:solidFill>
                            <a:srgbClr val="0088E0"/>
                          </a:solidFill>
                          <a:ln>
                            <a:noFill/>
                          </a:ln>
                        </wps:spPr>
                        <wps:bodyPr rot="0" vert="horz" wrap="square" lIns="91440" tIns="45720" rIns="91440" bIns="45720" anchor="t" anchorCtr="0" upright="1">
                          <a:noAutofit/>
                        </wps:bodyPr>
                      </wps:wsp>
                      <wps:wsp>
                        <wps:cNvPr id="1832106235" name="AutoShape 8"/>
                        <wps:cNvSpPr/>
                        <wps:spPr bwMode="auto">
                          <a:xfrm>
                            <a:off x="11070" y="534"/>
                            <a:ext cx="308" cy="308"/>
                          </a:xfrm>
                          <a:custGeom>
                            <a:avLst/>
                            <a:gdLst>
                              <a:gd name="T0" fmla="+- 0 11070 11070"/>
                              <a:gd name="T1" fmla="*/ T0 w 308"/>
                              <a:gd name="T2" fmla="+- 0 534 534"/>
                              <a:gd name="T3" fmla="*/ 534 h 308"/>
                              <a:gd name="T4" fmla="+- 0 11378 11070"/>
                              <a:gd name="T5" fmla="*/ T4 w 308"/>
                              <a:gd name="T6" fmla="+- 0 534 534"/>
                              <a:gd name="T7" fmla="*/ 534 h 308"/>
                              <a:gd name="T8" fmla="+- 0 11378 11070"/>
                              <a:gd name="T9" fmla="*/ T8 w 308"/>
                              <a:gd name="T10" fmla="+- 0 534 534"/>
                              <a:gd name="T11" fmla="*/ 534 h 308"/>
                              <a:gd name="T12" fmla="+- 0 11378 11070"/>
                              <a:gd name="T13" fmla="*/ T12 w 308"/>
                              <a:gd name="T14" fmla="+- 0 841 534"/>
                              <a:gd name="T15" fmla="*/ 841 h 308"/>
                            </a:gdLst>
                            <a:ahLst/>
                            <a:cxnLst>
                              <a:cxn ang="0">
                                <a:pos x="T1" y="T3"/>
                              </a:cxn>
                              <a:cxn ang="0">
                                <a:pos x="T5" y="T7"/>
                              </a:cxn>
                              <a:cxn ang="0">
                                <a:pos x="T9" y="T11"/>
                              </a:cxn>
                              <a:cxn ang="0">
                                <a:pos x="T13" y="T15"/>
                              </a:cxn>
                            </a:cxnLst>
                            <a:rect l="0" t="0" r="r" b="b"/>
                            <a:pathLst>
                              <a:path w="308" h="308">
                                <a:moveTo>
                                  <a:pt x="0" y="0"/>
                                </a:moveTo>
                                <a:lnTo>
                                  <a:pt x="308" y="0"/>
                                </a:lnTo>
                                <a:moveTo>
                                  <a:pt x="308" y="0"/>
                                </a:moveTo>
                                <a:lnTo>
                                  <a:pt x="308" y="307"/>
                                </a:lnTo>
                              </a:path>
                            </a:pathLst>
                          </a:custGeom>
                          <a:noFill/>
                          <a:ln w="1778">
                            <a:solidFill>
                              <a:srgbClr val="0088E0"/>
                            </a:solidFill>
                            <a:prstDash val="solid"/>
                            <a:round/>
                          </a:ln>
                        </wps:spPr>
                        <wps:bodyPr rot="0" vert="horz" wrap="square" lIns="91440" tIns="45720" rIns="91440" bIns="45720" anchor="t" anchorCtr="0" upright="1">
                          <a:noAutofit/>
                        </wps:bodyPr>
                      </wps:wsp>
                      <wps:wsp>
                        <wps:cNvPr id="667280417" name="Rectangle 7"/>
                        <wps:cNvSpPr>
                          <a:spLocks noChangeArrowheads="1"/>
                        </wps:cNvSpPr>
                        <wps:spPr bwMode="auto">
                          <a:xfrm>
                            <a:off x="11309" y="840"/>
                            <a:ext cx="120" cy="15164"/>
                          </a:xfrm>
                          <a:prstGeom prst="rect">
                            <a:avLst/>
                          </a:prstGeom>
                          <a:solidFill>
                            <a:srgbClr val="0088E0"/>
                          </a:solidFill>
                          <a:ln>
                            <a:noFill/>
                          </a:ln>
                        </wps:spPr>
                        <wps:bodyPr rot="0" vert="horz" wrap="square" lIns="91440" tIns="45720" rIns="91440" bIns="45720" anchor="t" anchorCtr="0" upright="1">
                          <a:noAutofit/>
                        </wps:bodyPr>
                      </wps:wsp>
                      <pic:pic xmlns:pic="http://schemas.openxmlformats.org/drawingml/2006/picture">
                        <pic:nvPicPr>
                          <pic:cNvPr id="1715722383" name="Picture 6" descr="Logo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4421" y="3615"/>
                            <a:ext cx="3094" cy="3560"/>
                          </a:xfrm>
                          <a:prstGeom prst="rect">
                            <a:avLst/>
                          </a:prstGeom>
                          <a:noFill/>
                          <a:ln>
                            <a:noFill/>
                          </a:ln>
                        </pic:spPr>
                      </pic:pic>
                      <wps:wsp>
                        <wps:cNvPr id="916336728" name="Line 5"/>
                        <wps:cNvCnPr>
                          <a:cxnSpLocks noChangeShapeType="1"/>
                        </wps:cNvCnPr>
                        <wps:spPr bwMode="auto">
                          <a:xfrm>
                            <a:off x="11251" y="841"/>
                            <a:ext cx="0" cy="15163"/>
                          </a:xfrm>
                          <a:prstGeom prst="line">
                            <a:avLst/>
                          </a:prstGeom>
                          <a:noFill/>
                          <a:ln w="1778">
                            <a:solidFill>
                              <a:srgbClr val="0088E0"/>
                            </a:solidFill>
                            <a:prstDash val="solid"/>
                            <a:round/>
                          </a:ln>
                        </wps:spPr>
                        <wps:bodyPr/>
                      </wps:wsp>
                      <wps:wsp>
                        <wps:cNvPr id="1746027020" name="Rectangle 4"/>
                        <wps:cNvSpPr>
                          <a:spLocks noChangeArrowheads="1"/>
                        </wps:cNvSpPr>
                        <wps:spPr bwMode="auto">
                          <a:xfrm>
                            <a:off x="480" y="840"/>
                            <a:ext cx="120" cy="15164"/>
                          </a:xfrm>
                          <a:prstGeom prst="rect">
                            <a:avLst/>
                          </a:prstGeom>
                          <a:solidFill>
                            <a:srgbClr val="0088E0"/>
                          </a:solidFill>
                          <a:ln>
                            <a:noFill/>
                          </a:ln>
                        </wps:spPr>
                        <wps:bodyPr rot="0" vert="horz" wrap="square" lIns="91440" tIns="45720" rIns="91440" bIns="45720" anchor="t" anchorCtr="0" upright="1">
                          <a:noAutofit/>
                        </wps:bodyPr>
                      </wps:wsp>
                      <wps:wsp>
                        <wps:cNvPr id="1718939002" name="Line 3"/>
                        <wps:cNvCnPr>
                          <a:cxnSpLocks noChangeShapeType="1"/>
                        </wps:cNvCnPr>
                        <wps:spPr bwMode="auto">
                          <a:xfrm>
                            <a:off x="653" y="841"/>
                            <a:ext cx="0" cy="15163"/>
                          </a:xfrm>
                          <a:prstGeom prst="line">
                            <a:avLst/>
                          </a:prstGeom>
                          <a:noFill/>
                          <a:ln w="1778">
                            <a:solidFill>
                              <a:srgbClr val="0088E0"/>
                            </a:solidFill>
                            <a:prstDash val="solid"/>
                            <a:round/>
                          </a:ln>
                        </wps:spPr>
                        <wps:bodyPr/>
                      </wps:wsp>
                    </wpg:wg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A68FD8F" id="Group 2" o:spid="_x0000_s1026" style="position:absolute;margin-left:38.65pt;margin-top:14.65pt;width:547.45pt;height:760.7pt;z-index:251659264;mso-position-horizontal-relative:page;mso-position-vertical-relative:page;mso-height-relative:margin" coordorigin="480,479" coordsize="10949,15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">
                <v:shape id="Freeform 19" o:spid="_x0000_s1027" style="position:absolute;left:567;top:16003;width:273;height:261;visibility:visible;mso-wrap-style:square;v-text-anchor:top" coordsize="2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" path="m272,137r-160,l112,,,,,137,,260r112,l272,260r,-123xe" fillcolor="#0088e0" stroked="f">
                  <v:path arrowok="t" o:connecttype="custom" o:connectlocs="272,16140;112,16140;112,16003;0,16003;0,16140;0,16263;112,16263;272,16263;272,16140" o:connectangles="0,0,0,0,0,0,0,0,0"/>
                </v:shape>
                <v:shape id="AutoShape 18" o:spid="_x0000_s1028" style="position:absolute;left:514;top:16004;width:327;height:303;visibility:visible;mso-wrap-style:square;v-text-anchor:top" coordsize="327,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" path="m,l,303t,l327,303e" filled="f" strokecolor="#0088e0" strokeweight=".14pt">
                  <v:path arrowok="t" o:connecttype="custom" o:connectlocs="0,16004;0,16307;0,16307;327,16307" o:connectangles="0,0,0,0"/>
                </v:shape>
                <v:rect id="Rectangle 17" o:spid="_x0000_s1029" style="position:absolute;left:840;top:16243;width:10229;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" fillcolor="#0088e0" stroked="f"/>
                <v:line id="Line 16" o:spid="_x0000_s1030" style="position:absolute;visibility:visible;mso-wrap-style:square" from="841,16174" to="11070,16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" strokecolor="#0088e0" strokeweight=".36406mm"/>
                <v:shape id="Freeform 15" o:spid="_x0000_s1031" style="position:absolute;left:11068;top:16003;width:267;height:261;visibility:visible;mso-wrap-style:square;v-text-anchor:top" coordsize="267,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" path="m266,l154,r,137l,137,,260r266,l266,258,266,xe" fillcolor="#0088e0" stroked="f">
                  <v:path arrowok="t" o:connecttype="custom" o:connectlocs="266,16003;154,16003;154,16140;0,16140;0,16263;266,16263;266,16261;266,16003" o:connectangles="0,0,0,0,0,0,0,0"/>
                </v:shape>
                <v:shape id="AutoShape 14" o:spid="_x0000_s1032" style="position:absolute;left:11070;top:16004;width:308;height:303;visibility:visible;mso-wrap-style:square;v-text-anchor:top" coordsize="308,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" path="m308,r,303m,303r308,e" filled="f" strokecolor="#0088e0" strokeweight=".14pt">
                  <v:path arrowok="t" o:connecttype="custom" o:connectlocs="308,16004;308,16307;0,16307;308,16307" o:connectangles="0,0,0,0"/>
                </v:shape>
                <v:shape id="Freeform 13" o:spid="_x0000_s1033" style="position:absolute;left:567;top:581;width:273;height:259;visibility:visible;mso-wrap-style:square;v-text-anchor:top" coordsize="2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" path="m272,l112,,,,,120,,258r112,l112,120r160,l272,xe" fillcolor="#0088e0" stroked="f">
                  <v:path arrowok="t" o:connecttype="custom" o:connectlocs="272,582;112,582;0,582;0,702;0,840;112,840;112,702;272,702;272,582" o:connectangles="0,0,0,0,0,0,0,0,0"/>
                </v:shape>
                <v:shape id="AutoShape 12" o:spid="_x0000_s1034" style="position:absolute;left:514;top:534;width:327;height:307;visibility:visible;mso-wrap-style:square;v-text-anchor:top" coordsize="327,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" path="m,l,307m2,l327,e" filled="f" strokecolor="#0088e0" strokeweight=".14pt">
                  <v:path arrowok="t" o:connecttype="custom" o:connectlocs="0,534;0,841;2,534;327,534" o:connectangles="0,0,0,0"/>
                </v:shape>
                <v:rect id="Rectangle 11" o:spid="_x0000_s1035" style="position:absolute;left:840;top:479;width:10229;height: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" fillcolor="#0088e0" stroked="f"/>
                <v:line id="Line 10" o:spid="_x0000_s1036" style="position:absolute;visibility:visible;mso-wrap-style:square" from="841,670" to="1107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" strokecolor="#0088e0" strokeweight=".36406mm"/>
                <v:shape id="Freeform 9" o:spid="_x0000_s1037" style="position:absolute;left:11068;top:581;width:265;height:259;visibility:visible;mso-wrap-style:square;v-text-anchor:top" coordsize="265,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" path="m265,l154,,,,,120r154,l154,258r111,l265,xe" fillcolor="#0088e0" stroked="f">
                  <v:path arrowok="t" o:connecttype="custom" o:connectlocs="265,582;154,582;0,582;0,702;154,702;154,840;265,840;265,582" o:connectangles="0,0,0,0,0,0,0,0"/>
                </v:shape>
                <v:shape id="AutoShape 8" o:spid="_x0000_s1038" style="position:absolute;left:11070;top:534;width:308;height:308;visibility:visible;mso-wrap-style:square;v-text-anchor:top" coordsize="30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" path="m,l308,t,l308,307e" filled="f" strokecolor="#0088e0" strokeweight=".14pt">
                  <v:path arrowok="t" o:connecttype="custom" o:connectlocs="0,534;308,534;308,534;308,841" o:connectangles="0,0,0,0"/>
                </v:shape>
                <v:rect id="Rectangle 7" o:spid="_x0000_s1039" style="position:absolute;left:11309;top:840;width:120;height:15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" fillcolor="#0088e0"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40" type="#_x0000_t75" alt="Logo  Description automatically generated" style="position:absolute;left:4421;top:3615;width:3094;height:3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">
                  <v:imagedata r:id="rId9" o:title="Logo  Description automatically generated"/>
                </v:shape>
                <v:line id="Line 5" o:spid="_x0000_s1041" style="position:absolute;visibility:visible;mso-wrap-style:square" from="11251,841" to="11251,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" strokecolor="#0088e0" strokeweight=".14pt"/>
                <v:rect id="Rectangle 4" o:spid="_x0000_s1042" style="position:absolute;left:480;top:840;width:120;height:15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" fillcolor="#0088e0" stroked="f"/>
                <v:line id="Line 3" o:spid="_x0000_s1043" style="position:absolute;visibility:visible;mso-wrap-style:square" from="653,841" to="653,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" strokecolor="#0088e0" strokeweight=".14pt"/>
                <w10:wrap anchorx="page" anchory="page"/>
              </v:group>
            </w:pict>
          </mc:Fallback>
        </mc:AlternateContent>
      </w:r>
    </w:p>
    <w:p w14:paraId="7D3F7465" w14:textId="77777777" w:rsidR="00F57225" w:rsidRPr="00ED7308" w:rsidRDefault="00F57225" w:rsidP="00862105">
      <w:pPr>
        <w:pStyle w:val="BodyText"/>
        <w:spacing w:before="71" w:line="360" w:lineRule="auto"/>
        <w:ind w:right="45"/>
        <w:jc w:val="center"/>
        <w:rPr>
          <w:rFonts w:cs="Times New Roman"/>
          <w:b/>
          <w:bCs/>
        </w:rPr>
      </w:pPr>
      <w:r w:rsidRPr="00ED7308">
        <w:rPr>
          <w:rFonts w:cs="Times New Roman"/>
          <w:b/>
          <w:bCs/>
        </w:rPr>
        <w:t>TRƯỜNG ĐẠI HỌC SÀI GÒN</w:t>
      </w:r>
    </w:p>
    <w:p w14:paraId="066130F2" w14:textId="77777777" w:rsidR="00F57225" w:rsidRPr="00ED7308" w:rsidRDefault="00F57225" w:rsidP="00862105">
      <w:pPr>
        <w:pStyle w:val="BodyText"/>
        <w:spacing w:before="71" w:line="360" w:lineRule="auto"/>
        <w:ind w:right="45"/>
        <w:jc w:val="center"/>
        <w:rPr>
          <w:rFonts w:cs="Times New Roman"/>
          <w:b/>
          <w:bCs/>
        </w:rPr>
      </w:pPr>
      <w:r w:rsidRPr="00ED7308">
        <w:rPr>
          <w:rFonts w:cs="Times New Roman"/>
          <w:b/>
          <w:bCs/>
        </w:rPr>
        <w:t>KHOA CÔNG NGHỆ THÔNG TIN</w:t>
      </w:r>
    </w:p>
    <w:p w14:paraId="599F56E8" w14:textId="77777777" w:rsidR="00F57225" w:rsidRPr="00ED7308" w:rsidRDefault="00F57225" w:rsidP="00862105">
      <w:pPr>
        <w:spacing w:line="360" w:lineRule="auto"/>
        <w:ind w:right="45"/>
        <w:jc w:val="center"/>
        <w:rPr>
          <w:rFonts w:cs="Times New Roman"/>
          <w:b/>
        </w:rPr>
      </w:pPr>
      <w:r w:rsidRPr="00ED7308">
        <w:rPr>
          <w:rFonts w:cs="Times New Roman"/>
          <w:b/>
        </w:rPr>
        <w:t>----------</w:t>
      </w:r>
      <w:r w:rsidRPr="00ED7308">
        <w:rPr>
          <w:rFonts w:cs="Times New Roman"/>
        </w:rPr>
        <w:t></w:t>
      </w:r>
      <w:r w:rsidRPr="00ED7308">
        <w:rPr>
          <w:rFonts w:cs="Times New Roman"/>
        </w:rPr>
        <w:t></w:t>
      </w:r>
      <w:r w:rsidRPr="00ED7308">
        <w:rPr>
          <w:rFonts w:cs="Times New Roman"/>
        </w:rPr>
        <w:t></w:t>
      </w:r>
      <w:r w:rsidRPr="00ED7308">
        <w:rPr>
          <w:rFonts w:cs="Times New Roman"/>
          <w:b/>
        </w:rPr>
        <w:t>----------</w:t>
      </w:r>
    </w:p>
    <w:p w14:paraId="1D5A518A" w14:textId="77777777" w:rsidR="000D5734" w:rsidRPr="00ED7308" w:rsidRDefault="000D5734" w:rsidP="00862105">
      <w:pPr>
        <w:spacing w:line="360" w:lineRule="auto"/>
        <w:rPr>
          <w:rFonts w:cs="Times New Roman"/>
        </w:rPr>
      </w:pPr>
    </w:p>
    <w:p w14:paraId="2CF6D953" w14:textId="77777777" w:rsidR="000D5734" w:rsidRPr="00ED7308" w:rsidRDefault="000D5734" w:rsidP="00862105">
      <w:pPr>
        <w:spacing w:line="360" w:lineRule="auto"/>
        <w:rPr>
          <w:rFonts w:cs="Times New Roman"/>
        </w:rPr>
      </w:pPr>
    </w:p>
    <w:p w14:paraId="67C44CB2" w14:textId="77777777" w:rsidR="00F57225" w:rsidRPr="00ED7308" w:rsidRDefault="00F57225" w:rsidP="00862105">
      <w:pPr>
        <w:spacing w:after="80" w:line="360" w:lineRule="auto"/>
        <w:jc w:val="center"/>
        <w:rPr>
          <w:rFonts w:cs="Times New Roman"/>
          <w:b/>
        </w:rPr>
      </w:pPr>
    </w:p>
    <w:p w14:paraId="71676BD7" w14:textId="77777777" w:rsidR="00F57225" w:rsidRPr="00ED7308" w:rsidRDefault="00F57225" w:rsidP="00862105">
      <w:pPr>
        <w:spacing w:after="80" w:line="360" w:lineRule="auto"/>
        <w:jc w:val="center"/>
        <w:rPr>
          <w:rFonts w:cs="Times New Roman"/>
          <w:b/>
        </w:rPr>
      </w:pPr>
    </w:p>
    <w:p w14:paraId="68E89060" w14:textId="77777777" w:rsidR="00F57225" w:rsidRPr="00ED7308" w:rsidRDefault="00F57225" w:rsidP="00862105">
      <w:pPr>
        <w:spacing w:after="80" w:line="360" w:lineRule="auto"/>
        <w:jc w:val="center"/>
        <w:rPr>
          <w:rFonts w:cs="Times New Roman"/>
          <w:b/>
        </w:rPr>
      </w:pPr>
    </w:p>
    <w:p w14:paraId="051C7DC3" w14:textId="77777777" w:rsidR="00F57225" w:rsidRPr="00ED7308" w:rsidRDefault="00F57225" w:rsidP="00862105">
      <w:pPr>
        <w:spacing w:after="80" w:line="360" w:lineRule="auto"/>
        <w:jc w:val="center"/>
        <w:rPr>
          <w:rFonts w:cs="Times New Roman"/>
          <w:b/>
        </w:rPr>
      </w:pPr>
    </w:p>
    <w:p w14:paraId="7FFD41DD" w14:textId="77777777" w:rsidR="00F57225" w:rsidRPr="00ED7308" w:rsidRDefault="00F57225" w:rsidP="00862105">
      <w:pPr>
        <w:spacing w:after="80" w:line="360" w:lineRule="auto"/>
        <w:jc w:val="center"/>
        <w:rPr>
          <w:rFonts w:cs="Times New Roman"/>
          <w:b/>
        </w:rPr>
      </w:pPr>
    </w:p>
    <w:p w14:paraId="47CDABE1" w14:textId="77777777" w:rsidR="00F57225" w:rsidRPr="00ED7308" w:rsidRDefault="00F57225" w:rsidP="00862105">
      <w:pPr>
        <w:spacing w:after="80" w:line="360" w:lineRule="auto"/>
        <w:jc w:val="center"/>
        <w:rPr>
          <w:rFonts w:cs="Times New Roman"/>
          <w:b/>
        </w:rPr>
      </w:pPr>
    </w:p>
    <w:p w14:paraId="3350784A" w14:textId="77777777" w:rsidR="00F57225" w:rsidRPr="00ED7308" w:rsidRDefault="00F57225" w:rsidP="00862105">
      <w:pPr>
        <w:spacing w:after="80" w:line="360" w:lineRule="auto"/>
        <w:jc w:val="center"/>
        <w:rPr>
          <w:rFonts w:cs="Times New Roman"/>
          <w:b/>
        </w:rPr>
      </w:pPr>
    </w:p>
    <w:p w14:paraId="63D8D948" w14:textId="77777777" w:rsidR="00F57225" w:rsidRPr="00ED7308" w:rsidRDefault="00F57225" w:rsidP="00862105">
      <w:pPr>
        <w:spacing w:after="80" w:line="360" w:lineRule="auto"/>
        <w:jc w:val="center"/>
        <w:rPr>
          <w:rFonts w:cs="Times New Roman"/>
          <w:b/>
        </w:rPr>
      </w:pPr>
    </w:p>
    <w:p w14:paraId="14FC15DA" w14:textId="0B6E6FA4" w:rsidR="000D5734" w:rsidRPr="00ED7308" w:rsidRDefault="00901191" w:rsidP="00862105">
      <w:pPr>
        <w:spacing w:after="80" w:line="360" w:lineRule="auto"/>
        <w:jc w:val="center"/>
        <w:rPr>
          <w:rFonts w:cs="Times New Roman"/>
        </w:rPr>
      </w:pPr>
      <w:r w:rsidRPr="00ED7308">
        <w:rPr>
          <w:rFonts w:cs="Times New Roman"/>
          <w:b/>
        </w:rPr>
        <w:t>BÀI TẬP 01</w:t>
      </w:r>
    </w:p>
    <w:p w14:paraId="25DF17BA" w14:textId="77777777" w:rsidR="000D5734" w:rsidRPr="00ED7308" w:rsidRDefault="00901191" w:rsidP="00862105">
      <w:pPr>
        <w:spacing w:after="360" w:line="360" w:lineRule="auto"/>
        <w:jc w:val="center"/>
        <w:rPr>
          <w:rFonts w:cs="Times New Roman"/>
        </w:rPr>
      </w:pPr>
      <w:r w:rsidRPr="00ED7308">
        <w:rPr>
          <w:rFonts w:cs="Times New Roman"/>
          <w:b/>
        </w:rPr>
        <w:t>DISCUSSION C1, C2</w:t>
      </w:r>
    </w:p>
    <w:p w14:paraId="7A9DF1A4" w14:textId="77777777" w:rsidR="000D5734" w:rsidRPr="00ED7308" w:rsidRDefault="00901191" w:rsidP="00862105">
      <w:pPr>
        <w:spacing w:after="360" w:line="360" w:lineRule="auto"/>
        <w:jc w:val="center"/>
        <w:rPr>
          <w:rFonts w:cs="Times New Roman"/>
        </w:rPr>
      </w:pPr>
      <w:r w:rsidRPr="00ED7308">
        <w:rPr>
          <w:rFonts w:cs="Times New Roman"/>
        </w:rPr>
        <w:t>Môn: Trí tuệ nhân tạo nâng cao (Advanced Artificial Intelligence)</w:t>
      </w:r>
    </w:p>
    <w:p w14:paraId="764F0DA8" w14:textId="78A0A35F" w:rsidR="00830F74" w:rsidRPr="00ED7308" w:rsidRDefault="00830F74" w:rsidP="00862105">
      <w:pPr>
        <w:spacing w:line="360" w:lineRule="auto"/>
        <w:jc w:val="center"/>
        <w:rPr>
          <w:rFonts w:cs="Times New Roman"/>
        </w:rPr>
      </w:pPr>
      <w:r w:rsidRPr="00ED7308">
        <w:rPr>
          <w:rFonts w:cs="Times New Roman"/>
        </w:rPr>
        <w:t>GVHD: Đỗ Như Tài</w:t>
      </w:r>
    </w:p>
    <w:p w14:paraId="184C0DD4" w14:textId="6DFA49E8" w:rsidR="000D5734" w:rsidRPr="00ED7308" w:rsidRDefault="00830F74" w:rsidP="00862105">
      <w:pPr>
        <w:spacing w:line="360" w:lineRule="auto"/>
        <w:jc w:val="center"/>
        <w:rPr>
          <w:rFonts w:cs="Times New Roman"/>
        </w:rPr>
      </w:pPr>
      <w:r w:rsidRPr="00ED7308">
        <w:rPr>
          <w:rFonts w:cs="Times New Roman"/>
        </w:rPr>
        <w:t xml:space="preserve">Họ tên: </w:t>
      </w:r>
      <w:r w:rsidR="00ED7308" w:rsidRPr="00ED7308">
        <w:rPr>
          <w:rFonts w:cs="Times New Roman"/>
        </w:rPr>
        <w:t xml:space="preserve">Phan Thanh Tùng </w:t>
      </w:r>
    </w:p>
    <w:p w14:paraId="38BB2B33" w14:textId="4F550C7B" w:rsidR="000D5734" w:rsidRPr="00ED7308" w:rsidRDefault="00901191" w:rsidP="00862105">
      <w:pPr>
        <w:spacing w:line="360" w:lineRule="auto"/>
        <w:jc w:val="center"/>
        <w:rPr>
          <w:rFonts w:cs="Times New Roman"/>
          <w:color w:val="081B3A"/>
          <w:spacing w:val="3"/>
          <w:sz w:val="23"/>
          <w:szCs w:val="23"/>
          <w:shd w:val="clear" w:color="auto" w:fill="FFFFFF"/>
        </w:rPr>
      </w:pPr>
      <w:r w:rsidRPr="00ED7308">
        <w:rPr>
          <w:rFonts w:cs="Times New Roman"/>
        </w:rPr>
        <w:t xml:space="preserve">MSSV: </w:t>
      </w:r>
      <w:r w:rsidR="00ED7308" w:rsidRPr="00ED7308">
        <w:rPr>
          <w:rFonts w:cs="Times New Roman"/>
          <w:color w:val="081B3A"/>
          <w:spacing w:val="3"/>
          <w:sz w:val="23"/>
          <w:szCs w:val="23"/>
          <w:shd w:val="clear" w:color="auto" w:fill="FFFFFF"/>
        </w:rPr>
        <w:t>3123410417</w:t>
      </w:r>
    </w:p>
    <w:p w14:paraId="0CCCB589" w14:textId="245CFCFF" w:rsidR="00ED7308" w:rsidRPr="00ED7308" w:rsidRDefault="00ED7308" w:rsidP="00862105">
      <w:pPr>
        <w:spacing w:line="360" w:lineRule="auto"/>
        <w:jc w:val="center"/>
        <w:rPr>
          <w:rFonts w:cs="Times New Roman"/>
          <w:color w:val="081B3A"/>
          <w:spacing w:val="3"/>
          <w:sz w:val="23"/>
          <w:szCs w:val="23"/>
          <w:shd w:val="clear" w:color="auto" w:fill="FFFFFF"/>
        </w:rPr>
      </w:pPr>
    </w:p>
    <w:p w14:paraId="1E628D45" w14:textId="45D2403F" w:rsidR="00ED7308" w:rsidRPr="00ED7308" w:rsidRDefault="00ED7308" w:rsidP="00862105">
      <w:pPr>
        <w:spacing w:line="360" w:lineRule="auto"/>
        <w:jc w:val="center"/>
        <w:rPr>
          <w:rFonts w:cs="Times New Roman"/>
          <w:color w:val="081B3A"/>
          <w:spacing w:val="3"/>
          <w:sz w:val="23"/>
          <w:szCs w:val="23"/>
          <w:shd w:val="clear" w:color="auto" w:fill="FFFFFF"/>
        </w:rPr>
      </w:pPr>
    </w:p>
    <w:p w14:paraId="2DF782DC" w14:textId="77777777" w:rsidR="00ED7308" w:rsidRPr="00ED7308" w:rsidRDefault="00ED7308" w:rsidP="00862105">
      <w:pPr>
        <w:spacing w:line="360" w:lineRule="auto"/>
        <w:jc w:val="center"/>
        <w:rPr>
          <w:rFonts w:cs="Times New Roman"/>
          <w:color w:val="081B3A"/>
          <w:spacing w:val="3"/>
          <w:sz w:val="23"/>
          <w:szCs w:val="23"/>
          <w:shd w:val="clear" w:color="auto" w:fill="FFFFFF"/>
        </w:rPr>
      </w:pPr>
    </w:p>
    <w:p w14:paraId="3200449D" w14:textId="77777777" w:rsidR="00ED7308" w:rsidRPr="00ED7308" w:rsidRDefault="00ED7308" w:rsidP="00ED7308">
      <w:pPr>
        <w:spacing w:after="0" w:line="360" w:lineRule="auto"/>
        <w:jc w:val="center"/>
        <w:rPr>
          <w:rFonts w:cs="Times New Roman"/>
        </w:rPr>
      </w:pPr>
      <w:r w:rsidRPr="00ED7308">
        <w:rPr>
          <w:rFonts w:cs="Times New Roman"/>
        </w:rPr>
        <w:t>TP. Hồ Chí Minh, 18 Tháng 9 năm 2026</w:t>
      </w:r>
    </w:p>
    <w:p w14:paraId="745668D2" w14:textId="77777777" w:rsidR="00ED7308" w:rsidRPr="00ED7308" w:rsidRDefault="00ED7308" w:rsidP="00862105">
      <w:pPr>
        <w:spacing w:line="360" w:lineRule="auto"/>
        <w:jc w:val="center"/>
        <w:rPr>
          <w:rFonts w:cs="Times New Roman"/>
        </w:rPr>
      </w:pPr>
    </w:p>
    <w:p w14:paraId="483FAFFD" w14:textId="0D278664" w:rsidR="000D5734" w:rsidRPr="00ED7308" w:rsidRDefault="000D5734" w:rsidP="00862105">
      <w:pPr>
        <w:spacing w:line="360" w:lineRule="auto"/>
        <w:rPr>
          <w:rFonts w:cs="Times New Roman"/>
        </w:rPr>
      </w:pPr>
    </w:p>
    <w:p w14:paraId="4E4F521A" w14:textId="77777777" w:rsidR="000D5734" w:rsidRPr="00ED7308" w:rsidRDefault="000D5734" w:rsidP="00862105">
      <w:pPr>
        <w:spacing w:line="360" w:lineRule="auto"/>
        <w:rPr>
          <w:rFonts w:cs="Times New Roman"/>
        </w:rPr>
      </w:pPr>
    </w:p>
    <w:p w14:paraId="540D9D70" w14:textId="77777777" w:rsidR="000D5734" w:rsidRPr="00ED7308" w:rsidRDefault="000D5734" w:rsidP="00862105">
      <w:pPr>
        <w:spacing w:line="360" w:lineRule="auto"/>
        <w:rPr>
          <w:rFonts w:cs="Times New Roman"/>
        </w:rPr>
      </w:pPr>
    </w:p>
    <w:p w14:paraId="295DC468" w14:textId="77777777" w:rsidR="000D5734" w:rsidRPr="00ED7308" w:rsidRDefault="000D5734" w:rsidP="00862105">
      <w:pPr>
        <w:spacing w:line="360" w:lineRule="auto"/>
        <w:rPr>
          <w:rFonts w:cs="Times New Roman"/>
        </w:rPr>
      </w:pPr>
    </w:p>
    <w:p w14:paraId="0D4480C8" w14:textId="77777777" w:rsidR="000D5734" w:rsidRPr="00ED7308" w:rsidRDefault="000D5734" w:rsidP="00862105">
      <w:pPr>
        <w:spacing w:line="360" w:lineRule="auto"/>
        <w:rPr>
          <w:rFonts w:cs="Times New Roman"/>
        </w:rPr>
      </w:pPr>
    </w:p>
    <w:p w14:paraId="180D3893" w14:textId="77777777" w:rsidR="000D5734" w:rsidRPr="00ED7308" w:rsidRDefault="000D5734" w:rsidP="00862105">
      <w:pPr>
        <w:spacing w:line="360" w:lineRule="auto"/>
        <w:rPr>
          <w:rFonts w:cs="Times New Roman"/>
        </w:rPr>
      </w:pPr>
    </w:p>
    <w:p w14:paraId="0AC7F76C" w14:textId="77777777" w:rsidR="000D5734" w:rsidRPr="00ED7308" w:rsidRDefault="00901191" w:rsidP="00862105">
      <w:pPr>
        <w:spacing w:line="360" w:lineRule="auto"/>
        <w:rPr>
          <w:rFonts w:cs="Times New Roman"/>
        </w:rPr>
      </w:pPr>
      <w:r w:rsidRPr="00ED7308">
        <w:rPr>
          <w:rFonts w:cs="Times New Roman"/>
        </w:rPr>
        <w:br w:type="page"/>
      </w:r>
    </w:p>
    <w:p w14:paraId="3145C818" w14:textId="77777777" w:rsidR="00ED7308" w:rsidRPr="00ED7308" w:rsidRDefault="00ED7308" w:rsidP="00ED7308">
      <w:pPr>
        <w:pStyle w:val="Heading2"/>
        <w:keepNext w:val="0"/>
        <w:keepLines w:val="0"/>
        <w:spacing w:before="0" w:after="80"/>
        <w:rPr>
          <w:rFonts w:ascii="Times New Roman" w:hAnsi="Times New Roman" w:cs="Times New Roman"/>
          <w:b w:val="0"/>
          <w:bCs w:val="0"/>
          <w:color w:val="000000" w:themeColor="text1"/>
          <w:sz w:val="34"/>
          <w:szCs w:val="34"/>
        </w:rPr>
      </w:pPr>
      <w:bookmarkStart w:id="0" w:name="_odxmhyuqdfn" w:colFirst="0" w:colLast="0"/>
      <w:bookmarkEnd w:id="0"/>
      <w:r w:rsidRPr="00ED7308">
        <w:rPr>
          <w:rFonts w:ascii="Times New Roman" w:hAnsi="Times New Roman" w:cs="Times New Roman"/>
          <w:color w:val="000000" w:themeColor="text1"/>
          <w:sz w:val="34"/>
          <w:szCs w:val="34"/>
        </w:rPr>
        <w:lastRenderedPageBreak/>
        <w:t>01 - Introduction Discussion</w:t>
      </w:r>
    </w:p>
    <w:p w14:paraId="5D1A16F6" w14:textId="77777777" w:rsidR="00ED7308" w:rsidRPr="00ED7308" w:rsidRDefault="00ED7308" w:rsidP="00ED7308">
      <w:pPr>
        <w:pStyle w:val="Heading3"/>
        <w:keepNext w:val="0"/>
        <w:keepLines w:val="0"/>
        <w:spacing w:before="0"/>
        <w:rPr>
          <w:rFonts w:ascii="Times New Roman" w:hAnsi="Times New Roman" w:cs="Times New Roman"/>
          <w:b w:val="0"/>
          <w:bCs w:val="0"/>
          <w:color w:val="000000"/>
          <w:szCs w:val="26"/>
        </w:rPr>
      </w:pPr>
      <w:bookmarkStart w:id="1" w:name="_pmgcfd9f8tj6" w:colFirst="0" w:colLast="0"/>
      <w:bookmarkEnd w:id="1"/>
      <w:r w:rsidRPr="00ED7308">
        <w:rPr>
          <w:rFonts w:ascii="Times New Roman" w:hAnsi="Times New Roman" w:cs="Times New Roman"/>
          <w:color w:val="000000"/>
          <w:szCs w:val="26"/>
        </w:rPr>
        <w:t>1. What are the LLMs Percepts? Actions? Objectives?</w:t>
      </w:r>
    </w:p>
    <w:p w14:paraId="4CEFB7D4" w14:textId="77777777" w:rsidR="00ED7308" w:rsidRPr="00ED7308" w:rsidRDefault="00ED7308" w:rsidP="00ED7308">
      <w:pPr>
        <w:numPr>
          <w:ilvl w:val="0"/>
          <w:numId w:val="16"/>
        </w:numPr>
        <w:spacing w:after="0"/>
        <w:jc w:val="left"/>
        <w:rPr>
          <w:rFonts w:cs="Times New Roman"/>
        </w:rPr>
      </w:pPr>
      <w:r w:rsidRPr="00ED7308">
        <w:rPr>
          <w:rFonts w:cs="Times New Roman"/>
          <w:b/>
          <w:bCs/>
        </w:rPr>
        <w:t>Percepts:</w:t>
      </w:r>
      <w:r w:rsidRPr="00ED7308">
        <w:rPr>
          <w:rFonts w:cs="Times New Roman"/>
        </w:rPr>
        <w:t xml:space="preserve"> Là chuỗi văn bản (hoặc các token) được gửi vào mô hình, gồm câu lệnh của người dùng (prompt), toàn bộ ngữ cảnh trao đổi trước đó và chỉ dẫn hệ thống (system instructions).</w:t>
      </w:r>
    </w:p>
    <w:p w14:paraId="236C1F67" w14:textId="77777777" w:rsidR="00ED7308" w:rsidRPr="00ED7308" w:rsidRDefault="00ED7308" w:rsidP="00ED7308">
      <w:pPr>
        <w:numPr>
          <w:ilvl w:val="0"/>
          <w:numId w:val="16"/>
        </w:numPr>
        <w:spacing w:after="0"/>
        <w:jc w:val="left"/>
        <w:rPr>
          <w:rFonts w:cs="Times New Roman"/>
        </w:rPr>
      </w:pPr>
      <w:r w:rsidRPr="00ED7308">
        <w:rPr>
          <w:rFonts w:cs="Times New Roman"/>
          <w:b/>
          <w:bCs/>
        </w:rPr>
        <w:t>Actions:</w:t>
      </w:r>
      <w:r w:rsidRPr="00ED7308">
        <w:rPr>
          <w:rFonts w:cs="Times New Roman"/>
        </w:rPr>
        <w:t xml:space="preserve"> Là token tiếp theo được sinh ra (ghép lại thành câu trả lời bằng chữ, đoạn code hoặc các lời gọi API/tool cụ thể).</w:t>
      </w:r>
    </w:p>
    <w:p w14:paraId="05FD6EAA" w14:textId="77777777" w:rsidR="00ED7308" w:rsidRPr="00ED7308" w:rsidRDefault="00ED7308" w:rsidP="00ED7308">
      <w:pPr>
        <w:numPr>
          <w:ilvl w:val="0"/>
          <w:numId w:val="16"/>
        </w:numPr>
        <w:spacing w:after="0"/>
        <w:jc w:val="left"/>
        <w:rPr>
          <w:rFonts w:cs="Times New Roman"/>
        </w:rPr>
      </w:pPr>
      <w:r w:rsidRPr="00ED7308">
        <w:rPr>
          <w:rFonts w:cs="Times New Roman"/>
          <w:b/>
          <w:bCs/>
        </w:rPr>
        <w:t>Objectives:</w:t>
      </w:r>
    </w:p>
    <w:p w14:paraId="668B24BB" w14:textId="77777777" w:rsidR="00ED7308" w:rsidRPr="00ED7308" w:rsidRDefault="00ED7308" w:rsidP="00ED7308">
      <w:pPr>
        <w:numPr>
          <w:ilvl w:val="1"/>
          <w:numId w:val="16"/>
        </w:numPr>
        <w:spacing w:after="0"/>
        <w:jc w:val="left"/>
        <w:rPr>
          <w:rFonts w:cs="Times New Roman"/>
        </w:rPr>
      </w:pPr>
      <w:r w:rsidRPr="00ED7308">
        <w:rPr>
          <w:rFonts w:cs="Times New Roman"/>
        </w:rPr>
        <w:t>Lúc pre-train: Tối ưu xác suất đoán đúng token đứng sau trong văn bản.</w:t>
      </w:r>
    </w:p>
    <w:p w14:paraId="030D03E3" w14:textId="77777777" w:rsidR="00ED7308" w:rsidRPr="00ED7308" w:rsidRDefault="00ED7308" w:rsidP="00ED7308">
      <w:pPr>
        <w:numPr>
          <w:ilvl w:val="1"/>
          <w:numId w:val="16"/>
        </w:numPr>
        <w:spacing w:after="240"/>
        <w:jc w:val="left"/>
        <w:rPr>
          <w:rFonts w:cs="Times New Roman"/>
        </w:rPr>
      </w:pPr>
      <w:r w:rsidRPr="00ED7308">
        <w:rPr>
          <w:rFonts w:cs="Times New Roman"/>
        </w:rPr>
        <w:t>Sau khi căn chỉnh (alignment): Phản hồi hữu ích, bám sát yêu cầu người hỏi, đồng thời giữ tính an toàn và hạn chế vi phạm tiêu chuẩn đạo đức.</w:t>
      </w:r>
    </w:p>
    <w:p w14:paraId="255AC8CC" w14:textId="77777777" w:rsidR="00ED7308" w:rsidRPr="00ED7308" w:rsidRDefault="00ED7308" w:rsidP="00ED7308">
      <w:pPr>
        <w:pStyle w:val="Heading3"/>
        <w:keepNext w:val="0"/>
        <w:keepLines w:val="0"/>
        <w:spacing w:before="0"/>
        <w:rPr>
          <w:rFonts w:ascii="Times New Roman" w:hAnsi="Times New Roman" w:cs="Times New Roman"/>
          <w:b w:val="0"/>
          <w:bCs w:val="0"/>
          <w:color w:val="000000"/>
          <w:szCs w:val="26"/>
        </w:rPr>
      </w:pPr>
      <w:bookmarkStart w:id="2" w:name="_ygg1hko826p" w:colFirst="0" w:colLast="0"/>
      <w:bookmarkEnd w:id="2"/>
      <w:r w:rsidRPr="00ED7308">
        <w:rPr>
          <w:rFonts w:ascii="Times New Roman" w:hAnsi="Times New Roman" w:cs="Times New Roman"/>
          <w:color w:val="000000"/>
          <w:szCs w:val="26"/>
        </w:rPr>
        <w:t>2. AGI? How? Is this intelligent?</w:t>
      </w:r>
    </w:p>
    <w:p w14:paraId="26D60FD5" w14:textId="77777777" w:rsidR="00ED7308" w:rsidRPr="00ED7308" w:rsidRDefault="00ED7308" w:rsidP="00ED7308">
      <w:pPr>
        <w:numPr>
          <w:ilvl w:val="0"/>
          <w:numId w:val="24"/>
        </w:numPr>
        <w:spacing w:after="0"/>
        <w:jc w:val="left"/>
        <w:rPr>
          <w:rFonts w:cs="Times New Roman"/>
        </w:rPr>
      </w:pPr>
      <w:r w:rsidRPr="00ED7308">
        <w:rPr>
          <w:rFonts w:cs="Times New Roman"/>
        </w:rPr>
        <w:t xml:space="preserve">LLM hiện nay </w:t>
      </w:r>
      <w:r w:rsidRPr="00ED7308">
        <w:rPr>
          <w:rFonts w:cs="Times New Roman"/>
          <w:bCs/>
        </w:rPr>
        <w:t>chưa phải là AGI</w:t>
      </w:r>
      <w:r w:rsidRPr="00ED7308">
        <w:rPr>
          <w:rFonts w:cs="Times New Roman"/>
        </w:rPr>
        <w:t xml:space="preserve"> mà vẫn thuộc nhóm AI hẹp (Narrow AI).</w:t>
      </w:r>
    </w:p>
    <w:p w14:paraId="7D2A2110" w14:textId="77777777" w:rsidR="00ED7308" w:rsidRPr="00ED7308" w:rsidRDefault="00ED7308" w:rsidP="00ED7308">
      <w:pPr>
        <w:numPr>
          <w:ilvl w:val="0"/>
          <w:numId w:val="24"/>
        </w:numPr>
        <w:spacing w:after="240"/>
        <w:jc w:val="left"/>
        <w:rPr>
          <w:rFonts w:cs="Times New Roman"/>
        </w:rPr>
      </w:pPr>
      <w:r w:rsidRPr="00ED7308">
        <w:rPr>
          <w:rFonts w:cs="Times New Roman"/>
        </w:rPr>
        <w:t>Mô hình làm được nhiều tác vụ nhờ được học mối tương quan xác suất trên lượng dữ liệu khổng lồ (statistical pattern matching). Nó thể hiện được sự "thông minh" ở các tác vụ xử lý ngôn ngữ cụ thể (viết lách, tra cứu, giải nghĩa code), nhưng chưa thể xem là có trí tuệ thực thụ vì thiếu nhận thức thế giới thực, không có khả năng tự tư duy độc lập ngoài dữ liệu đã thấy và rất dễ sai khi gặp bài toán logic phức tạp.</w:t>
      </w:r>
    </w:p>
    <w:p w14:paraId="544355FA" w14:textId="77777777" w:rsidR="00ED7308" w:rsidRPr="00ED7308" w:rsidRDefault="00ED7308" w:rsidP="00ED7308">
      <w:pPr>
        <w:pStyle w:val="Heading3"/>
        <w:keepNext w:val="0"/>
        <w:keepLines w:val="0"/>
        <w:spacing w:before="0"/>
        <w:rPr>
          <w:rFonts w:ascii="Times New Roman" w:hAnsi="Times New Roman" w:cs="Times New Roman"/>
          <w:b w:val="0"/>
          <w:bCs w:val="0"/>
          <w:color w:val="000000"/>
          <w:szCs w:val="26"/>
        </w:rPr>
      </w:pPr>
      <w:bookmarkStart w:id="3" w:name="_3rs1f3qs56x0" w:colFirst="0" w:colLast="0"/>
      <w:bookmarkEnd w:id="3"/>
      <w:r w:rsidRPr="00ED7308">
        <w:rPr>
          <w:rFonts w:ascii="Times New Roman" w:hAnsi="Times New Roman" w:cs="Times New Roman"/>
          <w:color w:val="000000"/>
          <w:szCs w:val="26"/>
        </w:rPr>
        <w:t>3. What do LLMs do? Do LLMs act rationally? Ask a chatbot if it acts rational / is an intelligent agent.</w:t>
      </w:r>
    </w:p>
    <w:p w14:paraId="364638B4" w14:textId="77777777" w:rsidR="00ED7308" w:rsidRPr="00ED7308" w:rsidRDefault="00ED7308" w:rsidP="00ED7308">
      <w:pPr>
        <w:numPr>
          <w:ilvl w:val="0"/>
          <w:numId w:val="15"/>
        </w:numPr>
        <w:spacing w:after="0"/>
        <w:jc w:val="left"/>
        <w:rPr>
          <w:rFonts w:cs="Times New Roman"/>
        </w:rPr>
      </w:pPr>
      <w:r w:rsidRPr="00ED7308">
        <w:rPr>
          <w:rFonts w:cs="Times New Roman"/>
        </w:rPr>
        <w:t>LLM dùng để tóm tắt, dịch thuật, giải thích khái niệm, giải bài tập và gợi ý viết mã nguồn.</w:t>
      </w:r>
    </w:p>
    <w:p w14:paraId="3EFA25E9" w14:textId="77777777" w:rsidR="00ED7308" w:rsidRPr="00ED7308" w:rsidRDefault="00ED7308" w:rsidP="00ED7308">
      <w:pPr>
        <w:numPr>
          <w:ilvl w:val="0"/>
          <w:numId w:val="15"/>
        </w:numPr>
        <w:spacing w:after="0"/>
        <w:jc w:val="left"/>
        <w:rPr>
          <w:rFonts w:cs="Times New Roman"/>
        </w:rPr>
      </w:pPr>
      <w:r w:rsidRPr="00ED7308">
        <w:rPr>
          <w:rFonts w:cs="Times New Roman"/>
        </w:rPr>
        <w:t xml:space="preserve">Về tính duy lý (rationality): LLM </w:t>
      </w:r>
      <w:r w:rsidRPr="00ED7308">
        <w:rPr>
          <w:rFonts w:cs="Times New Roman"/>
          <w:bCs/>
        </w:rPr>
        <w:t>không hoàn toàn hành động rational</w:t>
      </w:r>
      <w:r w:rsidRPr="00ED7308">
        <w:rPr>
          <w:rFonts w:cs="Times New Roman"/>
        </w:rPr>
        <w:t>. Nó chỉ chọn từ ngữ có xác suất cao nhất dựa trên văn cảnh chứ không thực sự tối ưu hóa hành động vì một mục tiêu vật lý cụ thể nào, nên vẫn thường xuyên bịa thông tin (hallucination).</w:t>
      </w:r>
    </w:p>
    <w:p w14:paraId="1D8D314A" w14:textId="77777777" w:rsidR="00ED7308" w:rsidRPr="00ED7308" w:rsidRDefault="00ED7308" w:rsidP="00ED7308">
      <w:pPr>
        <w:numPr>
          <w:ilvl w:val="0"/>
          <w:numId w:val="15"/>
        </w:numPr>
        <w:spacing w:after="240"/>
        <w:jc w:val="left"/>
        <w:rPr>
          <w:rFonts w:cs="Times New Roman"/>
        </w:rPr>
      </w:pPr>
      <w:r w:rsidRPr="00ED7308">
        <w:rPr>
          <w:rFonts w:cs="Times New Roman"/>
        </w:rPr>
        <w:t>Khi hỏi thẳng chatbot: Nó thường tự định vị mình là một hệ thống AI xử lý ngôn ngữ mô phỏng theo mô hình agent, nhưng thừa nhận bản thân không phải là rational agent hoàn chỉnh vì không thể tự kiểm chứng chân lý thực tế và không có nhận thức riêng.</w:t>
      </w:r>
    </w:p>
    <w:p w14:paraId="4CA8AEF6" w14:textId="77777777" w:rsidR="00ED7308" w:rsidRPr="00ED7308" w:rsidRDefault="00ED7308" w:rsidP="00ED7308">
      <w:pPr>
        <w:pStyle w:val="Heading3"/>
        <w:keepNext w:val="0"/>
        <w:keepLines w:val="0"/>
        <w:spacing w:before="0"/>
        <w:rPr>
          <w:rFonts w:ascii="Times New Roman" w:hAnsi="Times New Roman" w:cs="Times New Roman"/>
          <w:b w:val="0"/>
          <w:bCs w:val="0"/>
          <w:color w:val="000000"/>
          <w:szCs w:val="26"/>
        </w:rPr>
      </w:pPr>
      <w:bookmarkStart w:id="4" w:name="_7wyz9j29bp0n" w:colFirst="0" w:colLast="0"/>
      <w:bookmarkEnd w:id="4"/>
      <w:r w:rsidRPr="00ED7308">
        <w:rPr>
          <w:rFonts w:ascii="Times New Roman" w:hAnsi="Times New Roman" w:cs="Times New Roman"/>
          <w:color w:val="000000"/>
          <w:szCs w:val="26"/>
        </w:rPr>
        <w:t>4. Would a modern LLM pass the Turing Test?</w:t>
      </w:r>
    </w:p>
    <w:p w14:paraId="7E4CED5A" w14:textId="77777777" w:rsidR="00ED7308" w:rsidRPr="00ED7308" w:rsidRDefault="00ED7308" w:rsidP="00ED7308">
      <w:pPr>
        <w:numPr>
          <w:ilvl w:val="0"/>
          <w:numId w:val="27"/>
        </w:numPr>
        <w:spacing w:after="0"/>
        <w:jc w:val="left"/>
        <w:rPr>
          <w:rFonts w:cs="Times New Roman"/>
        </w:rPr>
      </w:pPr>
      <w:r w:rsidRPr="00ED7308">
        <w:rPr>
          <w:rFonts w:cs="Times New Roman"/>
          <w:b/>
          <w:bCs/>
        </w:rPr>
        <w:t>Có bị lừa không / Vì sao qua hoặc không qua test?</w:t>
      </w:r>
      <w:r w:rsidRPr="00ED7308">
        <w:rPr>
          <w:rFonts w:cs="Times New Roman"/>
        </w:rPr>
        <w:t xml:space="preserve"> Trong các đoạn chat ngắn hoặc chủ đề thường ngày, LLM hành văn mượt mà tới mức rất dễ khiến người thường nghĩ mình đang nói chuyện với người thật. Nhưng nếu người phỏng vấn cố tình hỏi sâu về tính logic theo thời gian thực, các bài toán mẹo hình học, hay khả năng suy luận đa bước, LLM sẽ bộc lộ sơ hở và không thể vượt qua bài test một cách thuyết phục.</w:t>
      </w:r>
    </w:p>
    <w:p w14:paraId="683A9BAA" w14:textId="77777777" w:rsidR="00ED7308" w:rsidRPr="00ED7308" w:rsidRDefault="00ED7308" w:rsidP="00ED7308">
      <w:pPr>
        <w:numPr>
          <w:ilvl w:val="0"/>
          <w:numId w:val="27"/>
        </w:numPr>
        <w:spacing w:after="0"/>
        <w:jc w:val="left"/>
        <w:rPr>
          <w:rFonts w:cs="Times New Roman"/>
        </w:rPr>
      </w:pPr>
      <w:r w:rsidRPr="00ED7308">
        <w:rPr>
          <w:rFonts w:cs="Times New Roman"/>
          <w:b/>
          <w:bCs/>
        </w:rPr>
        <w:lastRenderedPageBreak/>
        <w:t>Ý nghĩa với AGI / Narrow AI:</w:t>
      </w:r>
      <w:r w:rsidRPr="00ED7308">
        <w:rPr>
          <w:rFonts w:cs="Times New Roman"/>
        </w:rPr>
        <w:t xml:space="preserve"> Vượt qua bài kiểm tra Turing ngày nay chỉ chứng tỏ máy bắt chước bề mặt ngôn ngữ giỏi chứ không đồng nghĩa với việc đã chạm tới ngưỡng AGI.</w:t>
      </w:r>
    </w:p>
    <w:p w14:paraId="2B72C045" w14:textId="77777777" w:rsidR="00ED7308" w:rsidRPr="00ED7308" w:rsidRDefault="00ED7308" w:rsidP="00ED7308">
      <w:pPr>
        <w:numPr>
          <w:ilvl w:val="0"/>
          <w:numId w:val="27"/>
        </w:numPr>
        <w:spacing w:after="0"/>
        <w:jc w:val="left"/>
        <w:rPr>
          <w:rFonts w:cs="Times New Roman"/>
        </w:rPr>
      </w:pPr>
      <w:r w:rsidRPr="00ED7308">
        <w:rPr>
          <w:rFonts w:cs="Times New Roman"/>
          <w:b/>
          <w:bCs/>
        </w:rPr>
        <w:t>Cách đánh giá LLM hiện nay:</w:t>
      </w:r>
      <w:r w:rsidRPr="00ED7308">
        <w:rPr>
          <w:rFonts w:cs="Times New Roman"/>
        </w:rPr>
        <w:t xml:space="preserve"> Cộng đồng AI đo lường bằng các bộ benchmark định lượng công khai (như trên Hugging Face Leaderboard) với các bài kiểm tra chuyên biệt: MMLU (kiến thức tổng hợp), GSM8K (toán học), HumanEval (code).</w:t>
      </w:r>
    </w:p>
    <w:p w14:paraId="6C46E60A" w14:textId="77777777" w:rsidR="00ED7308" w:rsidRPr="00ED7308" w:rsidRDefault="00ED7308" w:rsidP="00ED7308">
      <w:pPr>
        <w:numPr>
          <w:ilvl w:val="0"/>
          <w:numId w:val="27"/>
        </w:numPr>
        <w:spacing w:after="240"/>
        <w:jc w:val="left"/>
        <w:rPr>
          <w:rFonts w:cs="Times New Roman"/>
        </w:rPr>
      </w:pPr>
      <w:r w:rsidRPr="00ED7308">
        <w:rPr>
          <w:rFonts w:cs="Times New Roman"/>
          <w:b/>
          <w:bCs/>
        </w:rPr>
        <w:t>Liên hệ với Chinese Room:</w:t>
      </w:r>
      <w:r w:rsidRPr="00ED7308">
        <w:rPr>
          <w:rFonts w:cs="Times New Roman"/>
        </w:rPr>
        <w:t xml:space="preserve"> Hoàn toàn trùng khớp với thí nghiệm Căn phòng Tiếng Trung của John Searle. LLM chỉ thao tác cú pháp (tra cứu và ráp chữ theo công thức xác suất đã nạp) chứ hoàn toàn không có sự thấu hiểu ngữ nghĩa bên trong (Semantics).</w:t>
      </w:r>
    </w:p>
    <w:p w14:paraId="76F3F8B4" w14:textId="77777777" w:rsidR="00ED7308" w:rsidRPr="00ED7308" w:rsidRDefault="00ED7308" w:rsidP="00ED7308">
      <w:pPr>
        <w:pStyle w:val="Heading3"/>
        <w:keepNext w:val="0"/>
        <w:keepLines w:val="0"/>
        <w:spacing w:before="0"/>
        <w:rPr>
          <w:rFonts w:ascii="Times New Roman" w:hAnsi="Times New Roman" w:cs="Times New Roman"/>
          <w:b w:val="0"/>
          <w:bCs w:val="0"/>
          <w:color w:val="000000"/>
          <w:szCs w:val="26"/>
        </w:rPr>
      </w:pPr>
      <w:bookmarkStart w:id="5" w:name="_rifvtzkgsz24" w:colFirst="0" w:colLast="0"/>
      <w:bookmarkEnd w:id="5"/>
      <w:r w:rsidRPr="00ED7308">
        <w:rPr>
          <w:rFonts w:ascii="Times New Roman" w:hAnsi="Times New Roman" w:cs="Times New Roman"/>
          <w:color w:val="000000"/>
          <w:szCs w:val="26"/>
        </w:rPr>
        <w:t>5. How do you think LLMs will affect the value of being able to write assays as taught in high school?</w:t>
      </w:r>
    </w:p>
    <w:p w14:paraId="089900F6" w14:textId="77777777" w:rsidR="00ED7308" w:rsidRPr="00ED7308" w:rsidRDefault="00ED7308" w:rsidP="00ED7308">
      <w:pPr>
        <w:spacing w:after="240"/>
        <w:rPr>
          <w:rFonts w:cs="Times New Roman"/>
        </w:rPr>
      </w:pPr>
      <w:r w:rsidRPr="00ED7308">
        <w:rPr>
          <w:rFonts w:cs="Times New Roman"/>
        </w:rPr>
        <w:t>Cách dạy viết văn theo khuôn mẫu định sẵn sẽ giảm giá trị vì AI có thể tạo ra một bài văn trơn tru trong vài giây. Tuy nhiên, bản thân kỹ năng viết vẫn tối quan trọng, vì nó rèn cho con người khả năng sắp xếp ý tưởng và tư duy mạch lạc. Nếu người dùng không có năng lực hành văn và kiến thức nền, họ sẽ không thể nhận định được bài AI viết ra có chuẩn xác và thuyết phục hay không.</w:t>
      </w:r>
    </w:p>
    <w:p w14:paraId="70C6A2AC" w14:textId="77777777" w:rsidR="00ED7308" w:rsidRPr="00ED7308" w:rsidRDefault="00ED7308" w:rsidP="00ED7308">
      <w:pPr>
        <w:pStyle w:val="Heading3"/>
        <w:keepNext w:val="0"/>
        <w:keepLines w:val="0"/>
        <w:spacing w:before="0"/>
        <w:rPr>
          <w:rFonts w:ascii="Times New Roman" w:hAnsi="Times New Roman" w:cs="Times New Roman"/>
          <w:b w:val="0"/>
          <w:bCs w:val="0"/>
          <w:color w:val="000000"/>
          <w:szCs w:val="26"/>
        </w:rPr>
      </w:pPr>
      <w:bookmarkStart w:id="6" w:name="_ehf4unozzqq4" w:colFirst="0" w:colLast="0"/>
      <w:bookmarkEnd w:id="6"/>
      <w:r w:rsidRPr="00ED7308">
        <w:rPr>
          <w:rFonts w:ascii="Times New Roman" w:hAnsi="Times New Roman" w:cs="Times New Roman"/>
          <w:color w:val="000000"/>
          <w:szCs w:val="26"/>
        </w:rPr>
        <w:t>6. LLMs write computer code. What does this mean for the value of learning to code?</w:t>
      </w:r>
    </w:p>
    <w:p w14:paraId="0F5BA15D" w14:textId="77777777" w:rsidR="00ED7308" w:rsidRPr="00ED7308" w:rsidRDefault="00ED7308" w:rsidP="00ED7308">
      <w:pPr>
        <w:spacing w:after="240"/>
        <w:rPr>
          <w:rFonts w:cs="Times New Roman"/>
        </w:rPr>
      </w:pPr>
      <w:r w:rsidRPr="00ED7308">
        <w:rPr>
          <w:rFonts w:cs="Times New Roman"/>
        </w:rPr>
        <w:t>Học lập trình không bị mất giá trị mà chuyển đổi mục tiêu:</w:t>
      </w:r>
    </w:p>
    <w:p w14:paraId="494A3072" w14:textId="77777777" w:rsidR="00ED7308" w:rsidRPr="00ED7308" w:rsidRDefault="00ED7308" w:rsidP="00ED7308">
      <w:pPr>
        <w:numPr>
          <w:ilvl w:val="0"/>
          <w:numId w:val="20"/>
        </w:numPr>
        <w:spacing w:after="0"/>
        <w:jc w:val="left"/>
        <w:rPr>
          <w:rFonts w:cs="Times New Roman"/>
        </w:rPr>
      </w:pPr>
      <w:r w:rsidRPr="00ED7308">
        <w:rPr>
          <w:rFonts w:cs="Times New Roman"/>
        </w:rPr>
        <w:t>Việc học vẹt cú pháp (syntax) ngôn ngữ hay viết code lặt vặt giảm bớt ý nghĩa.</w:t>
      </w:r>
    </w:p>
    <w:p w14:paraId="3E316014" w14:textId="77777777" w:rsidR="00ED7308" w:rsidRPr="00ED7308" w:rsidRDefault="00ED7308" w:rsidP="00ED7308">
      <w:pPr>
        <w:numPr>
          <w:ilvl w:val="0"/>
          <w:numId w:val="20"/>
        </w:numPr>
        <w:spacing w:after="240"/>
        <w:jc w:val="left"/>
        <w:rPr>
          <w:rFonts w:cs="Times New Roman"/>
        </w:rPr>
      </w:pPr>
      <w:r w:rsidRPr="00ED7308">
        <w:rPr>
          <w:rFonts w:cs="Times New Roman"/>
        </w:rPr>
        <w:t>Người lập trình bắt buộc phải hiểu sâu về thuật toán, kiến trúc phần mềm và luồng dữ liệu mới có thể đặt đúng yêu cầu, gỡ lỗi (debug) và kiểm thử xem code AI viết có bị lỗi logic hoặc hổng bảo mật hay không. AI chỉ đóng vai trò trợ lý sinh mã (copilot), người lập trình vẫn là người ra quyết định cuối cùng.</w:t>
      </w:r>
    </w:p>
    <w:p w14:paraId="073FB0DE" w14:textId="77777777" w:rsidR="00ED7308" w:rsidRPr="00ED7308" w:rsidRDefault="00ED7308" w:rsidP="00ED7308">
      <w:pPr>
        <w:pStyle w:val="Heading3"/>
        <w:keepNext w:val="0"/>
        <w:keepLines w:val="0"/>
        <w:spacing w:before="0"/>
        <w:rPr>
          <w:rFonts w:ascii="Times New Roman" w:hAnsi="Times New Roman" w:cs="Times New Roman"/>
          <w:b w:val="0"/>
          <w:bCs w:val="0"/>
          <w:color w:val="000000"/>
          <w:szCs w:val="26"/>
        </w:rPr>
      </w:pPr>
      <w:bookmarkStart w:id="7" w:name="_fh8kf9iyp5ee" w:colFirst="0" w:colLast="0"/>
      <w:bookmarkEnd w:id="7"/>
      <w:r w:rsidRPr="00ED7308">
        <w:rPr>
          <w:rFonts w:ascii="Times New Roman" w:hAnsi="Times New Roman" w:cs="Times New Roman"/>
          <w:color w:val="000000"/>
          <w:szCs w:val="26"/>
        </w:rPr>
        <w:t>7. When should students be allowed to use the following tools? Give reasons for your decision.</w:t>
      </w:r>
    </w:p>
    <w:p w14:paraId="3170E0B5" w14:textId="77777777" w:rsidR="00ED7308" w:rsidRPr="00ED7308" w:rsidRDefault="00ED7308" w:rsidP="00ED7308">
      <w:pPr>
        <w:numPr>
          <w:ilvl w:val="0"/>
          <w:numId w:val="19"/>
        </w:numPr>
        <w:spacing w:after="0"/>
        <w:jc w:val="left"/>
        <w:rPr>
          <w:rFonts w:cs="Times New Roman"/>
        </w:rPr>
      </w:pPr>
      <w:r w:rsidRPr="00ED7308">
        <w:rPr>
          <w:rFonts w:cs="Times New Roman"/>
          <w:b/>
          <w:bCs/>
        </w:rPr>
        <w:t>Máy tính bỏ túi:</w:t>
      </w:r>
      <w:r w:rsidRPr="00ED7308">
        <w:rPr>
          <w:rFonts w:cs="Times New Roman"/>
        </w:rPr>
        <w:t xml:space="preserve"> Chỉ nên cho phép khi học sinh đã nắm vững bản chất phép tính số học (thường từ cấp 2 trở đi); dùng khi giải các bài toán đại số, vật lý phức tạp để tiết kiệm thời gian tính toán máy móc.</w:t>
      </w:r>
    </w:p>
    <w:p w14:paraId="52695219" w14:textId="77777777" w:rsidR="00ED7308" w:rsidRPr="00ED7308" w:rsidRDefault="00ED7308" w:rsidP="00ED7308">
      <w:pPr>
        <w:numPr>
          <w:ilvl w:val="0"/>
          <w:numId w:val="19"/>
        </w:numPr>
        <w:spacing w:after="0"/>
        <w:jc w:val="left"/>
        <w:rPr>
          <w:rFonts w:cs="Times New Roman"/>
        </w:rPr>
      </w:pPr>
      <w:r w:rsidRPr="00ED7308">
        <w:rPr>
          <w:rFonts w:cs="Times New Roman"/>
          <w:b/>
          <w:bCs/>
        </w:rPr>
        <w:t>LLM làm bài tập/viết văn:</w:t>
      </w:r>
      <w:r w:rsidRPr="00ED7308">
        <w:rPr>
          <w:rFonts w:cs="Times New Roman"/>
        </w:rPr>
        <w:t xml:space="preserve"> Nên cho phép học sinh cấp 3 hoặc sinh viên đại học dùng như công cụ tham khảo (tìm kiếm ý tưởng, gợi ý hướng giải quyết, chỉnh ngữ pháp). Không được phép dùng để sao chép nguyên văn nộp bài vì sẽ làm mất đi khả năng tự suy nghĩ độc lập.</w:t>
      </w:r>
    </w:p>
    <w:p w14:paraId="2D7F7AD3" w14:textId="77777777" w:rsidR="00ED7308" w:rsidRPr="00ED7308" w:rsidRDefault="00ED7308" w:rsidP="00ED7308">
      <w:pPr>
        <w:numPr>
          <w:ilvl w:val="0"/>
          <w:numId w:val="19"/>
        </w:numPr>
        <w:spacing w:after="240"/>
        <w:jc w:val="left"/>
        <w:rPr>
          <w:rFonts w:cs="Times New Roman"/>
        </w:rPr>
      </w:pPr>
      <w:r w:rsidRPr="00ED7308">
        <w:rPr>
          <w:rFonts w:cs="Times New Roman"/>
          <w:b/>
          <w:bCs/>
        </w:rPr>
        <w:t>LLM hỗ trợ viết code:</w:t>
      </w:r>
      <w:r w:rsidRPr="00ED7308">
        <w:rPr>
          <w:rFonts w:cs="Times New Roman"/>
        </w:rPr>
        <w:t xml:space="preserve"> Cho phép sinh viên sử dụng để tra cứu cú pháp thư viện, học cách triển khai tính năng mới hoặc hỗ trợ debug đồ án. Tuy nhiên, ở các bài thi hay môn học thuật toán cơ bản, sinh viên phải tự tay viết code để rèn luyện tư duy logic.</w:t>
      </w:r>
    </w:p>
    <w:p w14:paraId="0E97C028" w14:textId="77777777" w:rsidR="00ED7308" w:rsidRPr="00ED7308" w:rsidRDefault="00ED7308" w:rsidP="00ED7308">
      <w:pPr>
        <w:pStyle w:val="Heading3"/>
        <w:keepNext w:val="0"/>
        <w:keepLines w:val="0"/>
        <w:spacing w:before="0"/>
        <w:rPr>
          <w:rFonts w:ascii="Times New Roman" w:hAnsi="Times New Roman" w:cs="Times New Roman"/>
          <w:b w:val="0"/>
          <w:bCs w:val="0"/>
          <w:color w:val="000000"/>
          <w:szCs w:val="26"/>
        </w:rPr>
      </w:pPr>
      <w:bookmarkStart w:id="8" w:name="_xox9bgdhvhj9" w:colFirst="0" w:colLast="0"/>
      <w:bookmarkEnd w:id="8"/>
      <w:r w:rsidRPr="00ED7308">
        <w:rPr>
          <w:rFonts w:ascii="Times New Roman" w:hAnsi="Times New Roman" w:cs="Times New Roman"/>
          <w:color w:val="000000"/>
          <w:szCs w:val="26"/>
        </w:rPr>
        <w:lastRenderedPageBreak/>
        <w:t>8. How are LLMs affected by: Robustness, Monitoring, Liability, Alignment, Reward Hacking, Instrumental Convergence?</w:t>
      </w:r>
    </w:p>
    <w:p w14:paraId="6EB3674A" w14:textId="77777777" w:rsidR="00ED7308" w:rsidRPr="00ED7308" w:rsidRDefault="00ED7308" w:rsidP="00ED7308">
      <w:pPr>
        <w:numPr>
          <w:ilvl w:val="0"/>
          <w:numId w:val="28"/>
        </w:numPr>
        <w:spacing w:after="0"/>
        <w:jc w:val="left"/>
        <w:rPr>
          <w:rFonts w:cs="Times New Roman"/>
        </w:rPr>
      </w:pPr>
      <w:r w:rsidRPr="00ED7308">
        <w:rPr>
          <w:rFonts w:cs="Times New Roman"/>
          <w:b/>
          <w:bCs/>
        </w:rPr>
        <w:t>Robustness (Độ ổn định):</w:t>
      </w:r>
      <w:r w:rsidRPr="00ED7308">
        <w:rPr>
          <w:rFonts w:cs="Times New Roman"/>
        </w:rPr>
        <w:t xml:space="preserve"> LLM dễ bị lừa bởi các câu lệnh bẫy (adversarial prompt) hoặc phản hồi sai lệch trước các tình huống ngoài tập huấn luyện (black swan events).</w:t>
      </w:r>
    </w:p>
    <w:p w14:paraId="738E7AE4" w14:textId="77777777" w:rsidR="00ED7308" w:rsidRPr="00ED7308" w:rsidRDefault="00ED7308" w:rsidP="00ED7308">
      <w:pPr>
        <w:numPr>
          <w:ilvl w:val="0"/>
          <w:numId w:val="28"/>
        </w:numPr>
        <w:spacing w:after="0"/>
        <w:jc w:val="left"/>
        <w:rPr>
          <w:rFonts w:cs="Times New Roman"/>
        </w:rPr>
      </w:pPr>
      <w:r w:rsidRPr="00ED7308">
        <w:rPr>
          <w:rFonts w:cs="Times New Roman"/>
          <w:b/>
          <w:bCs/>
        </w:rPr>
        <w:t>Monitoring (Giám sát):</w:t>
      </w:r>
      <w:r w:rsidRPr="00ED7308">
        <w:rPr>
          <w:rFonts w:cs="Times New Roman"/>
        </w:rPr>
        <w:t xml:space="preserve"> Bắt buộc phải có các lớp lọc tự động (guardrails) và con người rà soát để ngăn chặn việc AI đưa ra hướng dẫn nguy hiểm hoặc nội dung độc hại.</w:t>
      </w:r>
    </w:p>
    <w:p w14:paraId="3C0D6428" w14:textId="77777777" w:rsidR="00ED7308" w:rsidRPr="00ED7308" w:rsidRDefault="00ED7308" w:rsidP="00ED7308">
      <w:pPr>
        <w:numPr>
          <w:ilvl w:val="0"/>
          <w:numId w:val="28"/>
        </w:numPr>
        <w:spacing w:after="0"/>
        <w:jc w:val="left"/>
        <w:rPr>
          <w:rFonts w:cs="Times New Roman"/>
        </w:rPr>
      </w:pPr>
      <w:r w:rsidRPr="00ED7308">
        <w:rPr>
          <w:rFonts w:cs="Times New Roman"/>
          <w:b/>
          <w:bCs/>
        </w:rPr>
        <w:t>Liability (Trách nhiệm pháp lý):</w:t>
      </w:r>
      <w:r w:rsidRPr="00ED7308">
        <w:rPr>
          <w:rFonts w:cs="Times New Roman"/>
        </w:rPr>
        <w:t xml:space="preserve"> Khi AI tư vấn sai dẫn tới tổn thất tài chính, sức khỏe, ranh giới trách nhiệm giữa bên cung cấp mô hình và người trực tiếp sử dụng hiện vẫn chưa được phân định rõ ràng.</w:t>
      </w:r>
    </w:p>
    <w:p w14:paraId="68C81896" w14:textId="77777777" w:rsidR="00ED7308" w:rsidRPr="00ED7308" w:rsidRDefault="00ED7308" w:rsidP="00ED7308">
      <w:pPr>
        <w:numPr>
          <w:ilvl w:val="0"/>
          <w:numId w:val="28"/>
        </w:numPr>
        <w:spacing w:after="0"/>
        <w:jc w:val="left"/>
        <w:rPr>
          <w:rFonts w:cs="Times New Roman"/>
        </w:rPr>
      </w:pPr>
      <w:r w:rsidRPr="00ED7308">
        <w:rPr>
          <w:rFonts w:cs="Times New Roman"/>
          <w:b/>
          <w:bCs/>
        </w:rPr>
        <w:t>Goal/Reward alignment &amp; Reward hacking:</w:t>
      </w:r>
      <w:r w:rsidRPr="00ED7308">
        <w:rPr>
          <w:rFonts w:cs="Times New Roman"/>
        </w:rPr>
        <w:t xml:space="preserve"> Khi tinh chỉnh, mô hình có thể tìm cách đánh lừa hàm chấm điểm (nói những lời dễ nghe, nịnh người dùng, bịa nguồn dẫn trông chuyên nghiệp) để nhận thưởng cao thay vì trả lời đúng sự thật.</w:t>
      </w:r>
    </w:p>
    <w:p w14:paraId="5F642C53" w14:textId="77777777" w:rsidR="00ED7308" w:rsidRPr="00ED7308" w:rsidRDefault="00ED7308" w:rsidP="00ED7308">
      <w:pPr>
        <w:numPr>
          <w:ilvl w:val="0"/>
          <w:numId w:val="28"/>
        </w:numPr>
        <w:spacing w:after="240"/>
        <w:jc w:val="left"/>
        <w:rPr>
          <w:rFonts w:cs="Times New Roman"/>
        </w:rPr>
      </w:pPr>
      <w:r w:rsidRPr="00ED7308">
        <w:rPr>
          <w:rFonts w:cs="Times New Roman"/>
          <w:b/>
          <w:bCs/>
        </w:rPr>
        <w:t>AGI and instrumental convergence:</w:t>
      </w:r>
      <w:r w:rsidRPr="00ED7308">
        <w:rPr>
          <w:rFonts w:cs="Times New Roman"/>
        </w:rPr>
        <w:t xml:space="preserve"> Nếu tiến tới mức độ tự chủ cao, AI có thể tự sinh ra các mục tiêu trung gian nguy hiểm (như tích lũy quyền lực tính toán, không cho phép tắt hệ thống) để đảm bảo hoàn thành nhiệm vụ được giao.</w:t>
      </w:r>
    </w:p>
    <w:p w14:paraId="21055355" w14:textId="77777777" w:rsidR="00ED7308" w:rsidRPr="00ED7308" w:rsidRDefault="00ED7308" w:rsidP="00ED7308">
      <w:pPr>
        <w:pStyle w:val="Heading3"/>
        <w:keepNext w:val="0"/>
        <w:keepLines w:val="0"/>
        <w:spacing w:before="0"/>
        <w:rPr>
          <w:rFonts w:ascii="Times New Roman" w:hAnsi="Times New Roman" w:cs="Times New Roman"/>
          <w:b w:val="0"/>
          <w:bCs w:val="0"/>
          <w:color w:val="000000"/>
          <w:szCs w:val="26"/>
        </w:rPr>
      </w:pPr>
      <w:bookmarkStart w:id="9" w:name="_xxgaf4mvhwja" w:colFirst="0" w:colLast="0"/>
      <w:bookmarkEnd w:id="9"/>
      <w:r w:rsidRPr="00ED7308">
        <w:rPr>
          <w:rFonts w:ascii="Times New Roman" w:hAnsi="Times New Roman" w:cs="Times New Roman"/>
          <w:color w:val="000000"/>
          <w:szCs w:val="26"/>
        </w:rPr>
        <w:t>9. Should the use of LLMs be regulated? How? What about copyright?</w:t>
      </w:r>
    </w:p>
    <w:p w14:paraId="645A9BEC" w14:textId="77777777" w:rsidR="00ED7308" w:rsidRPr="00ED7308" w:rsidRDefault="00ED7308" w:rsidP="00ED7308">
      <w:pPr>
        <w:numPr>
          <w:ilvl w:val="0"/>
          <w:numId w:val="22"/>
        </w:numPr>
        <w:spacing w:after="0"/>
        <w:jc w:val="left"/>
        <w:rPr>
          <w:rFonts w:cs="Times New Roman"/>
        </w:rPr>
      </w:pPr>
      <w:r w:rsidRPr="00ED7308">
        <w:rPr>
          <w:rFonts w:cs="Times New Roman"/>
          <w:b/>
          <w:bCs/>
        </w:rPr>
        <w:t>Nên có quy định pháp lý:</w:t>
      </w:r>
      <w:r w:rsidRPr="00ED7308">
        <w:rPr>
          <w:rFonts w:cs="Times New Roman"/>
        </w:rPr>
        <w:t xml:space="preserve"> Cần quản lý theo thang mức độ rủi ro (Risk-based approach). Các ứng dụng giải trí thông thường có thể mở rộng, nhưng các lĩnh vực ảnh hưởng lớn như y tế, tín dụng, tư vấn luật và giám sát công dân phải có kiểm định an toàn nghiêm ngặt trước khi vận hành.</w:t>
      </w:r>
    </w:p>
    <w:p w14:paraId="031CA7D8" w14:textId="77777777" w:rsidR="00ED7308" w:rsidRPr="00ED7308" w:rsidRDefault="00ED7308" w:rsidP="00ED7308">
      <w:pPr>
        <w:numPr>
          <w:ilvl w:val="0"/>
          <w:numId w:val="22"/>
        </w:numPr>
        <w:spacing w:after="240"/>
        <w:jc w:val="left"/>
        <w:rPr>
          <w:rFonts w:cs="Times New Roman"/>
        </w:rPr>
      </w:pPr>
      <w:r w:rsidRPr="00ED7308">
        <w:rPr>
          <w:rFonts w:cs="Times New Roman"/>
          <w:b/>
          <w:bCs/>
        </w:rPr>
        <w:t>Vấn đề bản quyền:</w:t>
      </w:r>
      <w:r w:rsidRPr="00ED7308">
        <w:rPr>
          <w:rFonts w:cs="Times New Roman"/>
        </w:rPr>
        <w:t xml:space="preserve"> Các công ty phát triển AI phải công khai dữ liệu huấn luyện và có cơ chế mua bản quyền hoặc đền bù thỏa đáng cho tác giả, họa sĩ, nhà xuất bản có dữ liệu được dùng để train. Sản phẩm do AI tự sinh ra 100% không nên được cấp bản quyền tác giả.</w:t>
      </w:r>
    </w:p>
    <w:p w14:paraId="7D5FCDA6" w14:textId="77777777" w:rsidR="00ED7308" w:rsidRPr="00ED7308" w:rsidRDefault="00ED7308" w:rsidP="00ED7308">
      <w:pPr>
        <w:pStyle w:val="Heading3"/>
        <w:keepNext w:val="0"/>
        <w:keepLines w:val="0"/>
        <w:spacing w:before="0"/>
        <w:rPr>
          <w:rFonts w:ascii="Times New Roman" w:hAnsi="Times New Roman" w:cs="Times New Roman"/>
          <w:b w:val="0"/>
          <w:bCs w:val="0"/>
          <w:color w:val="000000"/>
          <w:szCs w:val="26"/>
        </w:rPr>
      </w:pPr>
      <w:bookmarkStart w:id="10" w:name="_fapihuyeoqla" w:colFirst="0" w:colLast="0"/>
      <w:bookmarkEnd w:id="10"/>
      <w:r w:rsidRPr="00ED7308">
        <w:rPr>
          <w:rFonts w:ascii="Times New Roman" w:hAnsi="Times New Roman" w:cs="Times New Roman"/>
          <w:color w:val="000000"/>
          <w:szCs w:val="26"/>
        </w:rPr>
        <w:t>10. How do LLMs reason and what are the limits? How do we make sure that LLMs generate factually correct output?</w:t>
      </w:r>
    </w:p>
    <w:p w14:paraId="5F6164BF" w14:textId="77777777" w:rsidR="00ED7308" w:rsidRPr="00ED7308" w:rsidRDefault="00ED7308" w:rsidP="00ED7308">
      <w:pPr>
        <w:numPr>
          <w:ilvl w:val="0"/>
          <w:numId w:val="23"/>
        </w:numPr>
        <w:spacing w:after="0"/>
        <w:jc w:val="left"/>
        <w:rPr>
          <w:rFonts w:cs="Times New Roman"/>
        </w:rPr>
      </w:pPr>
      <w:r w:rsidRPr="00ED7308">
        <w:rPr>
          <w:rFonts w:cs="Times New Roman"/>
        </w:rPr>
        <w:t>Mô hình không suy luận logic thực sự mà chỉ kết nối chuỗi ký tự theo tương quan xác suất đã học. Do đó, nó có thể tạo ra các bước giải thích trông rất chặt chẽ nhưng kết quả lại hoàn toàn sai.</w:t>
      </w:r>
    </w:p>
    <w:p w14:paraId="3662E581" w14:textId="77777777" w:rsidR="00ED7308" w:rsidRPr="00ED7308" w:rsidRDefault="00ED7308" w:rsidP="00ED7308">
      <w:pPr>
        <w:numPr>
          <w:ilvl w:val="0"/>
          <w:numId w:val="23"/>
        </w:numPr>
        <w:spacing w:after="240"/>
        <w:jc w:val="left"/>
        <w:rPr>
          <w:rFonts w:cs="Times New Roman"/>
        </w:rPr>
      </w:pPr>
      <w:r w:rsidRPr="00ED7308">
        <w:rPr>
          <w:rFonts w:cs="Times New Roman"/>
        </w:rPr>
        <w:t>Để đảm bảo độ chính xác: Cần tích hợp giải pháp RAG (truy xuất tri thức từ tài liệu chính thống), kết nối tìm kiếm web thời gian thực, yêu cầu mô hình đính kèm trích dẫn gốc và quan trọng nhất là người dùng phải tự thẩm định lại trước khi dùng.</w:t>
      </w:r>
    </w:p>
    <w:p w14:paraId="0B0B51D8" w14:textId="77777777" w:rsidR="00ED7308" w:rsidRPr="00ED7308" w:rsidRDefault="00ED7308" w:rsidP="00ED7308">
      <w:pPr>
        <w:pStyle w:val="Heading3"/>
        <w:keepNext w:val="0"/>
        <w:keepLines w:val="0"/>
        <w:spacing w:before="0"/>
        <w:rPr>
          <w:rFonts w:ascii="Times New Roman" w:hAnsi="Times New Roman" w:cs="Times New Roman"/>
          <w:b w:val="0"/>
          <w:bCs w:val="0"/>
          <w:color w:val="000000"/>
          <w:szCs w:val="26"/>
        </w:rPr>
      </w:pPr>
      <w:bookmarkStart w:id="11" w:name="_u5z6ybvvm200" w:colFirst="0" w:colLast="0"/>
      <w:bookmarkEnd w:id="11"/>
      <w:r w:rsidRPr="00ED7308">
        <w:rPr>
          <w:rFonts w:ascii="Times New Roman" w:hAnsi="Times New Roman" w:cs="Times New Roman"/>
          <w:color w:val="000000"/>
          <w:szCs w:val="26"/>
        </w:rPr>
        <w:t>11. How do we fairly compensate the people who create the data that is used to train LLMs? How do we use LLMs in learning, so human learning is not compromised?</w:t>
      </w:r>
    </w:p>
    <w:p w14:paraId="4C4F85FD" w14:textId="77777777" w:rsidR="00ED7308" w:rsidRPr="00ED7308" w:rsidRDefault="00ED7308" w:rsidP="00ED7308">
      <w:pPr>
        <w:numPr>
          <w:ilvl w:val="0"/>
          <w:numId w:val="26"/>
        </w:numPr>
        <w:spacing w:after="0"/>
        <w:jc w:val="left"/>
        <w:rPr>
          <w:rFonts w:cs="Times New Roman"/>
        </w:rPr>
      </w:pPr>
      <w:r w:rsidRPr="00ED7308">
        <w:rPr>
          <w:rFonts w:cs="Times New Roman"/>
          <w:b/>
          <w:bCs/>
        </w:rPr>
        <w:lastRenderedPageBreak/>
        <w:t>Đền bù người tạo dữ liệu:</w:t>
      </w:r>
      <w:r w:rsidRPr="00ED7308">
        <w:rPr>
          <w:rFonts w:cs="Times New Roman"/>
        </w:rPr>
        <w:t xml:space="preserve"> Xây dựng khung thỏa thuận bản quyền tập thể (collective licensing) hoặc quỹ chia sẻ doanh thu từ các hãng công nghệ trả về cho các nền tảng sáng tạo nội dung.</w:t>
      </w:r>
    </w:p>
    <w:p w14:paraId="21D40F6E" w14:textId="77777777" w:rsidR="00ED7308" w:rsidRPr="00ED7308" w:rsidRDefault="00ED7308" w:rsidP="00ED7308">
      <w:pPr>
        <w:numPr>
          <w:ilvl w:val="0"/>
          <w:numId w:val="26"/>
        </w:numPr>
        <w:spacing w:after="240"/>
        <w:jc w:val="left"/>
        <w:rPr>
          <w:rFonts w:cs="Times New Roman"/>
        </w:rPr>
      </w:pPr>
      <w:r w:rsidRPr="00ED7308">
        <w:rPr>
          <w:rFonts w:cs="Times New Roman"/>
          <w:b/>
          <w:bCs/>
        </w:rPr>
        <w:t>Sử dụng trong học tập:</w:t>
      </w:r>
      <w:r w:rsidRPr="00ED7308">
        <w:rPr>
          <w:rFonts w:cs="Times New Roman"/>
        </w:rPr>
        <w:t xml:space="preserve"> Người học nên dùng LLM như một trợ giảng giải đáp thắc mắc sau khi bản thân đã tự nghiên cứu và tư duy. Về phía nhà trường, cần chuyển dần sang đánh giá bằng thuyết trình, vấn đáp trực tiếp và làm dự án thực hành trên lớp thay vì chỉ chấm bài tập về nhà.</w:t>
      </w:r>
    </w:p>
    <w:p w14:paraId="5F60C49A" w14:textId="77777777" w:rsidR="00ED7308" w:rsidRPr="00ED7308" w:rsidRDefault="00ED7308" w:rsidP="00ED7308">
      <w:pPr>
        <w:pStyle w:val="Heading2"/>
        <w:keepNext w:val="0"/>
        <w:keepLines w:val="0"/>
        <w:spacing w:before="0" w:after="80"/>
        <w:rPr>
          <w:rFonts w:ascii="Times New Roman" w:hAnsi="Times New Roman" w:cs="Times New Roman"/>
          <w:b w:val="0"/>
          <w:bCs w:val="0"/>
          <w:color w:val="000000" w:themeColor="text1"/>
          <w:sz w:val="34"/>
          <w:szCs w:val="34"/>
        </w:rPr>
      </w:pPr>
      <w:bookmarkStart w:id="12" w:name="_rn4u3lm8o94b" w:colFirst="0" w:colLast="0"/>
      <w:bookmarkEnd w:id="12"/>
      <w:r w:rsidRPr="00ED7308">
        <w:rPr>
          <w:rFonts w:ascii="Times New Roman" w:hAnsi="Times New Roman" w:cs="Times New Roman"/>
          <w:color w:val="000000" w:themeColor="text1"/>
          <w:sz w:val="34"/>
          <w:szCs w:val="34"/>
        </w:rPr>
        <w:t>02 - Agents Discussion</w:t>
      </w:r>
    </w:p>
    <w:p w14:paraId="1E633964" w14:textId="77777777" w:rsidR="00ED7308" w:rsidRPr="00ED7308" w:rsidRDefault="00ED7308" w:rsidP="00ED7308">
      <w:pPr>
        <w:pStyle w:val="Heading3"/>
        <w:keepNext w:val="0"/>
        <w:keepLines w:val="0"/>
        <w:spacing w:before="0"/>
        <w:rPr>
          <w:rFonts w:ascii="Times New Roman" w:hAnsi="Times New Roman" w:cs="Times New Roman"/>
          <w:b w:val="0"/>
          <w:bCs w:val="0"/>
          <w:color w:val="000000"/>
          <w:szCs w:val="26"/>
        </w:rPr>
      </w:pPr>
      <w:bookmarkStart w:id="13" w:name="_2eq48srsce29" w:colFirst="0" w:colLast="0"/>
      <w:bookmarkEnd w:id="13"/>
      <w:r w:rsidRPr="00ED7308">
        <w:rPr>
          <w:rFonts w:ascii="Times New Roman" w:hAnsi="Times New Roman" w:cs="Times New Roman"/>
          <w:color w:val="000000"/>
          <w:szCs w:val="26"/>
        </w:rPr>
        <w:t>1. If we have two cars and one provides more (expected) utility. Which car is rational? Can a rational self-driving car be involved in an accident? How would a self-driving car explore and learn? What does bounded rationality mean for a self-driving car?</w:t>
      </w:r>
    </w:p>
    <w:p w14:paraId="5F9D64F4" w14:textId="77777777" w:rsidR="00ED7308" w:rsidRPr="00ED7308" w:rsidRDefault="00ED7308" w:rsidP="00ED7308">
      <w:pPr>
        <w:numPr>
          <w:ilvl w:val="0"/>
          <w:numId w:val="18"/>
        </w:numPr>
        <w:spacing w:after="0"/>
        <w:jc w:val="left"/>
        <w:rPr>
          <w:rFonts w:cs="Times New Roman"/>
        </w:rPr>
      </w:pPr>
      <w:r w:rsidRPr="00ED7308">
        <w:rPr>
          <w:rFonts w:cs="Times New Roman"/>
          <w:b/>
          <w:bCs/>
        </w:rPr>
        <w:t>Xe nào rational hơn:</w:t>
      </w:r>
      <w:r w:rsidRPr="00ED7308">
        <w:rPr>
          <w:rFonts w:cs="Times New Roman"/>
        </w:rPr>
        <w:t xml:space="preserve"> Chiếc xe nào luôn đưa ra quyết định để tối đa hóa giá trị kỳ vọng của hàm hữu dụng dựa trên toàn bộ thông tin tri giác mà nó thu nhận được thì xe đó thể hiện tính duy lý cao hơn.</w:t>
      </w:r>
    </w:p>
    <w:p w14:paraId="3436C440" w14:textId="77777777" w:rsidR="00ED7308" w:rsidRPr="00ED7308" w:rsidRDefault="00ED7308" w:rsidP="00ED7308">
      <w:pPr>
        <w:numPr>
          <w:ilvl w:val="0"/>
          <w:numId w:val="18"/>
        </w:numPr>
        <w:spacing w:after="0"/>
        <w:jc w:val="left"/>
        <w:rPr>
          <w:rFonts w:cs="Times New Roman"/>
        </w:rPr>
      </w:pPr>
      <w:r w:rsidRPr="00ED7308">
        <w:rPr>
          <w:rFonts w:cs="Times New Roman"/>
          <w:b/>
          <w:bCs/>
        </w:rPr>
        <w:t>Xe rational có thể gặp tai nạn không:</w:t>
      </w:r>
      <w:r w:rsidRPr="00ED7308">
        <w:rPr>
          <w:rFonts w:cs="Times New Roman"/>
        </w:rPr>
        <w:t xml:space="preserve"> Hoàn toàn có thể. Tính duy lý (rationality) chỉ tối ưu hóa quyết định kỳ vọng tốt nhất ở thời điểm hiện tại, chứ không đồng nghĩa với việc xe toàn năng (omniscient) hay hoàn hảo tuyệt đối (perfect). Xe vẫn có thể va chạm nếu gặp biến cố ngẫu nhiên bất khả kháng, như xe khác vượt ẩu cắt mặt ở cự ly quá gần hoặc thời tiết xấu làm mất hoàn toàn tín hiệu cảm biến.</w:t>
      </w:r>
    </w:p>
    <w:p w14:paraId="34139C66" w14:textId="77777777" w:rsidR="00ED7308" w:rsidRPr="00ED7308" w:rsidRDefault="00ED7308" w:rsidP="00ED7308">
      <w:pPr>
        <w:numPr>
          <w:ilvl w:val="0"/>
          <w:numId w:val="18"/>
        </w:numPr>
        <w:spacing w:after="0"/>
        <w:jc w:val="left"/>
        <w:rPr>
          <w:rFonts w:cs="Times New Roman"/>
        </w:rPr>
      </w:pPr>
      <w:r w:rsidRPr="00ED7308">
        <w:rPr>
          <w:rFonts w:cs="Times New Roman"/>
          <w:b/>
          <w:bCs/>
        </w:rPr>
        <w:t>Cách xe explore và learn:</w:t>
      </w:r>
      <w:r w:rsidRPr="00ED7308">
        <w:rPr>
          <w:rFonts w:cs="Times New Roman"/>
        </w:rPr>
        <w:t xml:space="preserve"> Quá trình thử nghiệm và học hỏi (explore &amp; learn) chủ yếu được thực hiện trên môi trường mô phỏng 3D (simulation) hoặc học offline từ các gói dữ liệu lộ trình thu thập trước. Trên đường phố thực tế, xe bị giới hạn khám phá tự do vì phải đặt yếu tố an toàn tính mạng con người lên hàng đầu.</w:t>
      </w:r>
    </w:p>
    <w:p w14:paraId="6F63C407" w14:textId="77777777" w:rsidR="00ED7308" w:rsidRPr="00ED7308" w:rsidRDefault="00ED7308" w:rsidP="00ED7308">
      <w:pPr>
        <w:numPr>
          <w:ilvl w:val="0"/>
          <w:numId w:val="18"/>
        </w:numPr>
        <w:spacing w:after="240"/>
        <w:jc w:val="left"/>
        <w:rPr>
          <w:rFonts w:cs="Times New Roman"/>
        </w:rPr>
      </w:pPr>
      <w:r w:rsidRPr="00ED7308">
        <w:rPr>
          <w:rFonts w:cs="Times New Roman"/>
          <w:b/>
          <w:bCs/>
        </w:rPr>
        <w:t>Ý nghĩa của Bounded Rationality đối với xe tự lái:</w:t>
      </w:r>
      <w:r w:rsidRPr="00ED7308">
        <w:rPr>
          <w:rFonts w:cs="Times New Roman"/>
        </w:rPr>
        <w:t xml:space="preserve"> Xe bị giới hạn bởi năng lực tính toán của chip xử lý trên xe, độ trễ thuật toán và giới hạn vật lý của cảm biến (tầm quét, góc mù). Vì vậy, xe không thể duyệt hết mọi kịch bản tương lai khả dĩ mà phải chấp nhận đưa ra phương án hành động "đủ tốt và an toàn nhất" trong tích tắc (vài chục mili-giây).</w:t>
      </w:r>
    </w:p>
    <w:p w14:paraId="61642B9D" w14:textId="77777777" w:rsidR="00ED7308" w:rsidRPr="00ED7308" w:rsidRDefault="00ED7308" w:rsidP="00ED7308">
      <w:pPr>
        <w:pStyle w:val="Heading3"/>
        <w:keepNext w:val="0"/>
        <w:keepLines w:val="0"/>
        <w:spacing w:before="0"/>
        <w:rPr>
          <w:rFonts w:ascii="Times New Roman" w:hAnsi="Times New Roman" w:cs="Times New Roman"/>
          <w:b w:val="0"/>
          <w:bCs w:val="0"/>
          <w:color w:val="000000"/>
          <w:szCs w:val="26"/>
        </w:rPr>
      </w:pPr>
      <w:bookmarkStart w:id="14" w:name="_pomiu0e2m2p4" w:colFirst="0" w:colLast="0"/>
      <w:bookmarkEnd w:id="14"/>
      <w:r w:rsidRPr="00ED7308">
        <w:rPr>
          <w:rFonts w:ascii="Times New Roman" w:hAnsi="Times New Roman" w:cs="Times New Roman"/>
          <w:color w:val="000000"/>
          <w:szCs w:val="26"/>
        </w:rPr>
        <w:t>2. Complete the PEAS description.</w:t>
      </w:r>
    </w:p>
    <w:tbl>
      <w:tblPr>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625"/>
        <w:gridCol w:w="6195"/>
      </w:tblGrid>
      <w:tr w:rsidR="00ED7308" w:rsidRPr="00ED7308" w14:paraId="2D5AC80B" w14:textId="77777777" w:rsidTr="007F0C32">
        <w:trPr>
          <w:trHeight w:val="825"/>
        </w:trPr>
        <w:tc>
          <w:tcPr>
            <w:tcW w:w="2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EA159A" w14:textId="77777777" w:rsidR="00ED7308" w:rsidRPr="00ED7308" w:rsidRDefault="00ED7308" w:rsidP="007F0C32">
            <w:pPr>
              <w:spacing w:after="480"/>
              <w:rPr>
                <w:rFonts w:cs="Times New Roman"/>
              </w:rPr>
            </w:pPr>
            <w:r w:rsidRPr="00ED7308">
              <w:rPr>
                <w:rFonts w:cs="Times New Roman"/>
                <w:b/>
                <w:bCs/>
              </w:rPr>
              <w:t>Thành phần PEAS</w:t>
            </w:r>
          </w:p>
        </w:tc>
        <w:tc>
          <w:tcPr>
            <w:tcW w:w="61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4BA08A" w14:textId="77777777" w:rsidR="00ED7308" w:rsidRPr="00ED7308" w:rsidRDefault="00ED7308" w:rsidP="007F0C32">
            <w:pPr>
              <w:spacing w:after="480"/>
              <w:rPr>
                <w:rFonts w:cs="Times New Roman"/>
              </w:rPr>
            </w:pPr>
            <w:r w:rsidRPr="00ED7308">
              <w:rPr>
                <w:rFonts w:cs="Times New Roman"/>
                <w:b/>
                <w:bCs/>
              </w:rPr>
              <w:t>Nội dung mô tả chi tiết</w:t>
            </w:r>
          </w:p>
        </w:tc>
      </w:tr>
      <w:tr w:rsidR="00ED7308" w:rsidRPr="00ED7308" w14:paraId="2DFE2240" w14:textId="77777777" w:rsidTr="007F0C32">
        <w:trPr>
          <w:trHeight w:val="1095"/>
        </w:trPr>
        <w:tc>
          <w:tcPr>
            <w:tcW w:w="2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B915C8" w14:textId="77777777" w:rsidR="00ED7308" w:rsidRPr="00ED7308" w:rsidRDefault="00ED7308" w:rsidP="007F0C32">
            <w:pPr>
              <w:spacing w:after="480"/>
              <w:rPr>
                <w:rFonts w:cs="Times New Roman"/>
              </w:rPr>
            </w:pPr>
            <w:r w:rsidRPr="00ED7308">
              <w:rPr>
                <w:rFonts w:cs="Times New Roman"/>
                <w:b/>
                <w:bCs/>
              </w:rPr>
              <w:t>Performance measure</w:t>
            </w:r>
          </w:p>
        </w:tc>
        <w:tc>
          <w:tcPr>
            <w:tcW w:w="61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854D94" w14:textId="77777777" w:rsidR="00ED7308" w:rsidRPr="00ED7308" w:rsidRDefault="00ED7308" w:rsidP="007F0C32">
            <w:pPr>
              <w:spacing w:after="480"/>
              <w:rPr>
                <w:rFonts w:cs="Times New Roman"/>
              </w:rPr>
            </w:pPr>
            <w:r w:rsidRPr="00ED7308">
              <w:rPr>
                <w:rFonts w:cs="Times New Roman"/>
              </w:rPr>
              <w:t xml:space="preserve">Đảm bảo an toàn tuyệt đối; tuân thủ đúng luật giao thông; đến đúng địa điểm được yêu cầu; thời gian di </w:t>
            </w:r>
            <w:r w:rsidRPr="00ED7308">
              <w:rPr>
                <w:rFonts w:cs="Times New Roman"/>
              </w:rPr>
              <w:lastRenderedPageBreak/>
              <w:t>chuyển hợp lý; xe vận hành êm ái; tiết kiệm năng lượng/nhiên liệu.</w:t>
            </w:r>
          </w:p>
        </w:tc>
      </w:tr>
      <w:tr w:rsidR="00ED7308" w:rsidRPr="00ED7308" w14:paraId="393601AC" w14:textId="77777777" w:rsidTr="007F0C32">
        <w:trPr>
          <w:trHeight w:val="1380"/>
        </w:trPr>
        <w:tc>
          <w:tcPr>
            <w:tcW w:w="2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74B1EB" w14:textId="77777777" w:rsidR="00ED7308" w:rsidRPr="00ED7308" w:rsidRDefault="00ED7308" w:rsidP="007F0C32">
            <w:pPr>
              <w:spacing w:after="480"/>
              <w:rPr>
                <w:rFonts w:cs="Times New Roman"/>
              </w:rPr>
            </w:pPr>
            <w:r w:rsidRPr="00ED7308">
              <w:rPr>
                <w:rFonts w:cs="Times New Roman"/>
                <w:b/>
                <w:bCs/>
              </w:rPr>
              <w:lastRenderedPageBreak/>
              <w:t>Environment</w:t>
            </w:r>
          </w:p>
        </w:tc>
        <w:tc>
          <w:tcPr>
            <w:tcW w:w="61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DA2E7B" w14:textId="77777777" w:rsidR="00ED7308" w:rsidRPr="00ED7308" w:rsidRDefault="00ED7308" w:rsidP="007F0C32">
            <w:pPr>
              <w:spacing w:after="480"/>
              <w:rPr>
                <w:rFonts w:cs="Times New Roman"/>
              </w:rPr>
            </w:pPr>
            <w:r w:rsidRPr="00ED7308">
              <w:rPr>
                <w:rFonts w:cs="Times New Roman"/>
              </w:rPr>
              <w:t>Hệ thống đường sá, vạch kẻ làn, biển báo, cột đèn giao thông, điều kiện thời tiết (nắng, mưa, sương mù), các phương tiện xung quanh, người đi bộ và chướng ngại vật bất ngờ.</w:t>
            </w:r>
            <w:bookmarkStart w:id="15" w:name="_GoBack"/>
            <w:bookmarkEnd w:id="15"/>
          </w:p>
        </w:tc>
      </w:tr>
      <w:tr w:rsidR="00ED7308" w:rsidRPr="00ED7308" w14:paraId="3E0B0CBC" w14:textId="77777777" w:rsidTr="007F0C32">
        <w:trPr>
          <w:trHeight w:val="1095"/>
        </w:trPr>
        <w:tc>
          <w:tcPr>
            <w:tcW w:w="2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EAE6EB" w14:textId="77777777" w:rsidR="00ED7308" w:rsidRPr="00ED7308" w:rsidRDefault="00ED7308" w:rsidP="007F0C32">
            <w:pPr>
              <w:spacing w:after="480"/>
              <w:rPr>
                <w:rFonts w:cs="Times New Roman"/>
              </w:rPr>
            </w:pPr>
            <w:r w:rsidRPr="00ED7308">
              <w:rPr>
                <w:rFonts w:cs="Times New Roman"/>
                <w:b/>
                <w:bCs/>
              </w:rPr>
              <w:t>Actuators</w:t>
            </w:r>
          </w:p>
        </w:tc>
        <w:tc>
          <w:tcPr>
            <w:tcW w:w="61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A9B17E" w14:textId="77777777" w:rsidR="00ED7308" w:rsidRPr="00ED7308" w:rsidRDefault="00ED7308" w:rsidP="007F0C32">
            <w:pPr>
              <w:spacing w:after="480"/>
              <w:rPr>
                <w:rFonts w:cs="Times New Roman"/>
              </w:rPr>
            </w:pPr>
            <w:r w:rsidRPr="00ED7308">
              <w:rPr>
                <w:rFonts w:cs="Times New Roman"/>
              </w:rPr>
              <w:t>Vô lăng (hệ thống lái), chân ga, chân phanh, cần số, đèn xi-nhan, đèn pha, còi xe, giao diện màn hình tương tác với hành khách.</w:t>
            </w:r>
          </w:p>
        </w:tc>
      </w:tr>
      <w:tr w:rsidR="00ED7308" w:rsidRPr="00ED7308" w14:paraId="55EB49D1" w14:textId="77777777" w:rsidTr="007F0C32">
        <w:trPr>
          <w:trHeight w:val="1380"/>
        </w:trPr>
        <w:tc>
          <w:tcPr>
            <w:tcW w:w="26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F45998" w14:textId="77777777" w:rsidR="00ED7308" w:rsidRPr="00ED7308" w:rsidRDefault="00ED7308" w:rsidP="007F0C32">
            <w:pPr>
              <w:spacing w:after="480"/>
              <w:rPr>
                <w:rFonts w:cs="Times New Roman"/>
              </w:rPr>
            </w:pPr>
            <w:r w:rsidRPr="00ED7308">
              <w:rPr>
                <w:rFonts w:cs="Times New Roman"/>
                <w:b/>
                <w:bCs/>
              </w:rPr>
              <w:t>Sensors</w:t>
            </w:r>
          </w:p>
        </w:tc>
        <w:tc>
          <w:tcPr>
            <w:tcW w:w="61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1DF921" w14:textId="77777777" w:rsidR="00ED7308" w:rsidRPr="00ED7308" w:rsidRDefault="00ED7308" w:rsidP="007F0C32">
            <w:pPr>
              <w:spacing w:after="480"/>
              <w:rPr>
                <w:rFonts w:cs="Times New Roman"/>
              </w:rPr>
            </w:pPr>
            <w:r w:rsidRPr="00ED7308">
              <w:rPr>
                <w:rFonts w:cs="Times New Roman"/>
              </w:rPr>
              <w:t>Dàn camera 360 quanh xe, cảm biến LiDAR, Radar khoảng cách, cảm biến siêu âm, hệ thống định vị GPS, cảm biến đo quán tính IMU, cảm biến tốc độ bánh xe và dữ liệu bản đồ số HD.</w:t>
            </w:r>
          </w:p>
        </w:tc>
      </w:tr>
    </w:tbl>
    <w:p w14:paraId="3E7BC72B" w14:textId="77777777" w:rsidR="00ED7308" w:rsidRPr="00ED7308" w:rsidRDefault="00ED7308" w:rsidP="00ED7308">
      <w:pPr>
        <w:pStyle w:val="Heading3"/>
        <w:keepNext w:val="0"/>
        <w:keepLines w:val="0"/>
        <w:spacing w:before="0"/>
        <w:rPr>
          <w:rFonts w:ascii="Times New Roman" w:hAnsi="Times New Roman" w:cs="Times New Roman"/>
          <w:b w:val="0"/>
          <w:bCs w:val="0"/>
          <w:color w:val="000000"/>
          <w:szCs w:val="26"/>
        </w:rPr>
      </w:pPr>
      <w:bookmarkStart w:id="16" w:name="_3k0tmjz56xk0" w:colFirst="0" w:colLast="0"/>
      <w:bookmarkEnd w:id="16"/>
      <w:r w:rsidRPr="00ED7308">
        <w:rPr>
          <w:rFonts w:ascii="Times New Roman" w:hAnsi="Times New Roman" w:cs="Times New Roman"/>
          <w:color w:val="000000"/>
          <w:szCs w:val="26"/>
        </w:rPr>
        <w:t>3. Check what applies and explain what it means for a self-driving car: Fully observable / Partially observable; Deterministic / Stochastic; Known / Unknown.</w:t>
      </w:r>
    </w:p>
    <w:p w14:paraId="2D949A35" w14:textId="77777777" w:rsidR="00ED7308" w:rsidRPr="00ED7308" w:rsidRDefault="00ED7308" w:rsidP="00ED7308">
      <w:pPr>
        <w:numPr>
          <w:ilvl w:val="0"/>
          <w:numId w:val="21"/>
        </w:numPr>
        <w:spacing w:after="0"/>
        <w:jc w:val="left"/>
        <w:rPr>
          <w:rFonts w:cs="Times New Roman"/>
        </w:rPr>
      </w:pPr>
      <w:r w:rsidRPr="00ED7308">
        <w:rPr>
          <w:rFonts w:cs="Times New Roman"/>
          <w:b/>
          <w:bCs/>
        </w:rPr>
        <w:t>Partially observable:</w:t>
      </w:r>
      <w:r w:rsidRPr="00ED7308">
        <w:rPr>
          <w:rFonts w:cs="Times New Roman"/>
        </w:rPr>
        <w:t xml:space="preserve"> Xe không bao giờ có được góc nhìn toàn cảnh 100% do luôn tồn tại điểm mù cảm biến, các khúc cua khuất tầm nhìn, xe tải lớn phía trước che chắn và không thể đọc được ý định chủ quan của các tài xế khác trên đường.</w:t>
      </w:r>
    </w:p>
    <w:p w14:paraId="38ECB813" w14:textId="77777777" w:rsidR="00ED7308" w:rsidRPr="00ED7308" w:rsidRDefault="00ED7308" w:rsidP="00ED7308">
      <w:pPr>
        <w:numPr>
          <w:ilvl w:val="0"/>
          <w:numId w:val="21"/>
        </w:numPr>
        <w:spacing w:after="0"/>
        <w:jc w:val="left"/>
        <w:rPr>
          <w:rFonts w:cs="Times New Roman"/>
        </w:rPr>
      </w:pPr>
      <w:r w:rsidRPr="00ED7308">
        <w:rPr>
          <w:rFonts w:cs="Times New Roman"/>
          <w:b/>
          <w:bCs/>
        </w:rPr>
        <w:t>Stochastic:</w:t>
      </w:r>
      <w:r w:rsidRPr="00ED7308">
        <w:rPr>
          <w:rFonts w:cs="Times New Roman"/>
        </w:rPr>
        <w:t xml:space="preserve"> Môi trường giao thông mang tính ngẫu nhiên rất lớn. Cảm biến luôn có độ nhiễu nhất định, tình trạng bám đường của lốp xe có thể thay đổi bất ngờ (đường trơn trượt) và phản ứng của người đi bộ hay xe xung quanh không thể đoán định chuẩn xác tuyệt đối.</w:t>
      </w:r>
    </w:p>
    <w:p w14:paraId="6C5E7C0E" w14:textId="54389441" w:rsidR="00ED7308" w:rsidRDefault="00ED7308" w:rsidP="00ED7308">
      <w:pPr>
        <w:numPr>
          <w:ilvl w:val="0"/>
          <w:numId w:val="21"/>
        </w:numPr>
        <w:spacing w:after="240"/>
        <w:jc w:val="left"/>
        <w:rPr>
          <w:rFonts w:cs="Times New Roman"/>
        </w:rPr>
      </w:pPr>
      <w:r w:rsidRPr="00ED7308">
        <w:rPr>
          <w:rFonts w:cs="Times New Roman"/>
          <w:b/>
          <w:bCs/>
        </w:rPr>
        <w:t>Known / Unknown:</w:t>
      </w:r>
      <w:r w:rsidRPr="00ED7308">
        <w:rPr>
          <w:rFonts w:cs="Times New Roman"/>
        </w:rPr>
        <w:t xml:space="preserve"> Các quy tắc giao thông và mô hình động lực học của chính xe là </w:t>
      </w:r>
      <w:r w:rsidRPr="00ED7308">
        <w:rPr>
          <w:rFonts w:cs="Times New Roman"/>
          <w:i/>
          <w:iCs/>
        </w:rPr>
        <w:t>Known</w:t>
      </w:r>
      <w:r w:rsidRPr="00ED7308">
        <w:rPr>
          <w:rFonts w:cs="Times New Roman"/>
        </w:rPr>
        <w:t xml:space="preserve">, nhưng trạng thái thực tế của người đi đường, chướng ngại vật ngẫu nhiên trên mặt đường tại từng thời điểm là </w:t>
      </w:r>
      <w:r w:rsidRPr="00ED7308">
        <w:rPr>
          <w:rFonts w:cs="Times New Roman"/>
          <w:i/>
          <w:iCs/>
        </w:rPr>
        <w:t>Unknown</w:t>
      </w:r>
      <w:r w:rsidRPr="00ED7308">
        <w:rPr>
          <w:rFonts w:cs="Times New Roman"/>
        </w:rPr>
        <w:t>, đòi hỏi xe phải liên tục thu thập tri giác để ước lượng và cập nhật trạng thái.</w:t>
      </w:r>
    </w:p>
    <w:p w14:paraId="1E5363FB" w14:textId="77777777" w:rsidR="00ED7308" w:rsidRDefault="00ED7308" w:rsidP="00ED7308">
      <w:pPr>
        <w:keepNext/>
        <w:spacing w:before="160" w:after="80" w:line="360" w:lineRule="auto"/>
        <w:jc w:val="left"/>
      </w:pPr>
      <w:r>
        <w:rPr>
          <w:b/>
        </w:rPr>
        <w:t>4. Design a structured representation for the state of a self-driving car.</w:t>
      </w:r>
    </w:p>
    <w:p w14:paraId="002F45F1" w14:textId="77777777" w:rsidR="00ED7308" w:rsidRDefault="00ED7308" w:rsidP="00ED7308">
      <w:pPr>
        <w:spacing w:after="40" w:line="360" w:lineRule="auto"/>
        <w:ind w:left="624" w:hanging="170"/>
      </w:pPr>
      <w:r>
        <w:rPr>
          <w:b/>
        </w:rPr>
        <w:t>• a) What fluents should it contain?</w:t>
      </w:r>
    </w:p>
    <w:p w14:paraId="309AD30B" w14:textId="77777777" w:rsidR="00ED7308" w:rsidRDefault="00ED7308" w:rsidP="00ED7308">
      <w:pPr>
        <w:spacing w:after="40" w:line="360" w:lineRule="auto"/>
        <w:ind w:left="624" w:hanging="170"/>
      </w:pPr>
      <w:r>
        <w:rPr>
          <w:b/>
        </w:rPr>
        <w:t>• b) What actions can cause transitions?</w:t>
      </w:r>
    </w:p>
    <w:p w14:paraId="3E9F1215" w14:textId="77777777" w:rsidR="00ED7308" w:rsidRDefault="00ED7308" w:rsidP="00ED7308">
      <w:pPr>
        <w:spacing w:after="40" w:line="360" w:lineRule="auto"/>
        <w:ind w:left="624" w:hanging="170"/>
      </w:pPr>
      <w:r>
        <w:rPr>
          <w:b/>
        </w:rPr>
        <w:lastRenderedPageBreak/>
        <w:t>• c) Draw a small transition diagram.</w:t>
      </w:r>
    </w:p>
    <w:p w14:paraId="7785839F" w14:textId="77777777" w:rsidR="00ED7308" w:rsidRPr="00862105" w:rsidRDefault="00ED7308" w:rsidP="00ED7308">
      <w:pPr>
        <w:pStyle w:val="NormalWeb"/>
        <w:spacing w:line="360" w:lineRule="auto"/>
        <w:rPr>
          <w:sz w:val="26"/>
          <w:szCs w:val="26"/>
        </w:rPr>
      </w:pPr>
      <w:r w:rsidRPr="00862105">
        <w:rPr>
          <w:sz w:val="26"/>
          <w:szCs w:val="26"/>
        </w:rPr>
        <w:t xml:space="preserve"> </w:t>
      </w:r>
      <w:r w:rsidRPr="00862105">
        <w:rPr>
          <w:b/>
          <w:bCs/>
          <w:sz w:val="26"/>
          <w:szCs w:val="26"/>
        </w:rPr>
        <w:t>a) Fluents:</w:t>
      </w:r>
      <w:r w:rsidRPr="00862105">
        <w:rPr>
          <w:sz w:val="26"/>
          <w:szCs w:val="26"/>
        </w:rPr>
        <w:t xml:space="preserve"> Vị trí tọa độ, tốc độ, góc lái, làn đường hiện tại, khoảng cách tới xe trước, trạng thái đèn tín hiệu, vị trí chướng ngại vật/người đi bộ và điểm đến tiếp theo.</w:t>
      </w:r>
    </w:p>
    <w:p w14:paraId="58175C5A" w14:textId="77777777" w:rsidR="00ED7308" w:rsidRPr="00862105" w:rsidRDefault="00ED7308" w:rsidP="00ED7308">
      <w:pPr>
        <w:pStyle w:val="NormalWeb"/>
        <w:spacing w:line="360" w:lineRule="auto"/>
        <w:rPr>
          <w:sz w:val="26"/>
          <w:szCs w:val="26"/>
        </w:rPr>
      </w:pPr>
      <w:r w:rsidRPr="00862105">
        <w:rPr>
          <w:b/>
          <w:bCs/>
          <w:sz w:val="26"/>
          <w:szCs w:val="26"/>
        </w:rPr>
        <w:t>b) Actions:</w:t>
      </w:r>
      <w:r w:rsidRPr="00862105">
        <w:rPr>
          <w:sz w:val="26"/>
          <w:szCs w:val="26"/>
        </w:rPr>
        <w:t xml:space="preserve"> Tăng tốc, đạp phanh, giữ tốc độ, chuyển làn, rẽ trái/phải, dừng hẳn.</w:t>
      </w:r>
    </w:p>
    <w:p w14:paraId="133ED0A0" w14:textId="77777777" w:rsidR="00ED7308" w:rsidRPr="00862105" w:rsidRDefault="00ED7308" w:rsidP="00ED7308">
      <w:pPr>
        <w:pStyle w:val="NormalWeb"/>
        <w:spacing w:line="360" w:lineRule="auto"/>
        <w:rPr>
          <w:sz w:val="26"/>
          <w:szCs w:val="26"/>
        </w:rPr>
      </w:pPr>
      <w:r w:rsidRPr="00862105">
        <w:rPr>
          <w:b/>
          <w:bCs/>
          <w:sz w:val="26"/>
          <w:szCs w:val="26"/>
        </w:rPr>
        <w:t>c) Transition diagram:</w:t>
      </w:r>
    </w:p>
    <w:p w14:paraId="6BD63B20" w14:textId="77777777" w:rsidR="00ED7308" w:rsidRPr="00862105" w:rsidRDefault="00ED7308" w:rsidP="00ED7308">
      <w:pPr>
        <w:pStyle w:val="NormalWeb"/>
        <w:numPr>
          <w:ilvl w:val="0"/>
          <w:numId w:val="13"/>
        </w:numPr>
        <w:spacing w:line="360" w:lineRule="auto"/>
        <w:rPr>
          <w:sz w:val="26"/>
          <w:szCs w:val="26"/>
        </w:rPr>
      </w:pPr>
      <w:r w:rsidRPr="00862105">
        <w:rPr>
          <w:sz w:val="26"/>
          <w:szCs w:val="26"/>
        </w:rPr>
        <w:t>[Cruising, Green Light] --tiếp tục chạy--&gt; [Approaching Intersection]</w:t>
      </w:r>
    </w:p>
    <w:p w14:paraId="60D03623" w14:textId="77777777" w:rsidR="00ED7308" w:rsidRPr="00862105" w:rsidRDefault="00ED7308" w:rsidP="00ED7308">
      <w:pPr>
        <w:pStyle w:val="NormalWeb"/>
        <w:numPr>
          <w:ilvl w:val="0"/>
          <w:numId w:val="13"/>
        </w:numPr>
        <w:spacing w:line="360" w:lineRule="auto"/>
        <w:rPr>
          <w:sz w:val="26"/>
          <w:szCs w:val="26"/>
        </w:rPr>
      </w:pPr>
      <w:r w:rsidRPr="00862105">
        <w:rPr>
          <w:sz w:val="26"/>
          <w:szCs w:val="26"/>
        </w:rPr>
        <w:t>[Approaching Intersection, Red Light] --đạp phanh--&gt; [Stopped]</w:t>
      </w:r>
    </w:p>
    <w:p w14:paraId="2EB9C4DE" w14:textId="77777777" w:rsidR="00ED7308" w:rsidRPr="00862105" w:rsidRDefault="00ED7308" w:rsidP="00ED7308">
      <w:pPr>
        <w:pStyle w:val="NormalWeb"/>
        <w:numPr>
          <w:ilvl w:val="0"/>
          <w:numId w:val="13"/>
        </w:numPr>
        <w:spacing w:line="360" w:lineRule="auto"/>
        <w:rPr>
          <w:sz w:val="26"/>
          <w:szCs w:val="26"/>
        </w:rPr>
      </w:pPr>
      <w:r w:rsidRPr="00862105">
        <w:rPr>
          <w:sz w:val="26"/>
          <w:szCs w:val="26"/>
        </w:rPr>
        <w:t>[Stopped, Green Light] --nhấn ga--&gt; [Crossing Intersection]</w:t>
      </w:r>
    </w:p>
    <w:p w14:paraId="199C5AC8" w14:textId="60247798" w:rsidR="00ED7308" w:rsidRPr="00ED7308" w:rsidRDefault="00ED7308" w:rsidP="00ED7308">
      <w:pPr>
        <w:pStyle w:val="NormalWeb"/>
        <w:numPr>
          <w:ilvl w:val="0"/>
          <w:numId w:val="13"/>
        </w:numPr>
        <w:spacing w:line="360" w:lineRule="auto"/>
        <w:rPr>
          <w:sz w:val="26"/>
          <w:szCs w:val="26"/>
        </w:rPr>
      </w:pPr>
      <w:r w:rsidRPr="00862105">
        <w:rPr>
          <w:sz w:val="26"/>
          <w:szCs w:val="26"/>
        </w:rPr>
        <w:t>[Crossing Intersection] --giữ tốc độ--&gt; [Cruising]</w:t>
      </w:r>
    </w:p>
    <w:p w14:paraId="7FCA060A" w14:textId="77777777" w:rsidR="00ED7308" w:rsidRPr="00ED7308" w:rsidRDefault="00ED7308" w:rsidP="00ED7308">
      <w:pPr>
        <w:pStyle w:val="Heading3"/>
        <w:keepNext w:val="0"/>
        <w:keepLines w:val="0"/>
        <w:spacing w:before="0"/>
        <w:rPr>
          <w:rFonts w:ascii="Times New Roman" w:hAnsi="Times New Roman" w:cs="Times New Roman"/>
          <w:b w:val="0"/>
          <w:bCs w:val="0"/>
          <w:color w:val="000000"/>
          <w:szCs w:val="26"/>
        </w:rPr>
      </w:pPr>
      <w:bookmarkStart w:id="17" w:name="_203v7u5nta5i" w:colFirst="0" w:colLast="0"/>
      <w:bookmarkEnd w:id="17"/>
      <w:r w:rsidRPr="00ED7308">
        <w:rPr>
          <w:rFonts w:ascii="Times New Roman" w:hAnsi="Times New Roman" w:cs="Times New Roman"/>
          <w:color w:val="000000"/>
          <w:szCs w:val="26"/>
        </w:rPr>
        <w:t>5. What Type of Intelligent Agent is a Self-Driving Car? Check what applies.</w:t>
      </w:r>
    </w:p>
    <w:p w14:paraId="0456AFA3" w14:textId="77777777" w:rsidR="00ED7308" w:rsidRPr="00ED7308" w:rsidRDefault="00ED7308" w:rsidP="00ED7308">
      <w:pPr>
        <w:spacing w:after="240"/>
        <w:rPr>
          <w:rFonts w:cs="Times New Roman"/>
        </w:rPr>
      </w:pPr>
      <w:r w:rsidRPr="00ED7308">
        <w:rPr>
          <w:rFonts w:cs="Times New Roman"/>
        </w:rPr>
        <w:t>Xe tự hành hoàn chỉnh trong thực tế là một hệ thống đa tác tử phân tầng kết hợp tất cả các dạng sau:</w:t>
      </w:r>
    </w:p>
    <w:p w14:paraId="0C9CB963" w14:textId="77777777" w:rsidR="00ED7308" w:rsidRPr="00ED7308" w:rsidRDefault="00ED7308" w:rsidP="00ED7308">
      <w:pPr>
        <w:numPr>
          <w:ilvl w:val="0"/>
          <w:numId w:val="17"/>
        </w:numPr>
        <w:spacing w:after="0"/>
        <w:jc w:val="left"/>
        <w:rPr>
          <w:rFonts w:cs="Times New Roman"/>
        </w:rPr>
      </w:pPr>
      <w:r w:rsidRPr="00ED7308">
        <w:rPr>
          <w:rFonts w:cs="Times New Roman"/>
          <w:b/>
          <w:bCs/>
        </w:rPr>
        <w:t>Utility-based agents:</w:t>
      </w:r>
      <w:r w:rsidRPr="00ED7308">
        <w:rPr>
          <w:rFonts w:cs="Times New Roman"/>
        </w:rPr>
        <w:t xml:space="preserve"> Áp dụng cho module ra quyết định hành vi (Behavior Decision Making). Xe liên tục cân đối và tối ưu hàm hữu dụng kết hợp nhiều tiêu chí mâu thuẫn: chạy đúng tiến độ thời gian nhưng phải an toàn, tiết kiệm nhiên liệu và mang lại cảm giác êm ái cho hành khách.</w:t>
      </w:r>
    </w:p>
    <w:p w14:paraId="7380D524" w14:textId="77777777" w:rsidR="00ED7308" w:rsidRPr="00ED7308" w:rsidRDefault="00ED7308" w:rsidP="00ED7308">
      <w:pPr>
        <w:numPr>
          <w:ilvl w:val="0"/>
          <w:numId w:val="17"/>
        </w:numPr>
        <w:spacing w:after="0"/>
        <w:jc w:val="left"/>
        <w:rPr>
          <w:rFonts w:cs="Times New Roman"/>
        </w:rPr>
      </w:pPr>
      <w:r w:rsidRPr="00ED7308">
        <w:rPr>
          <w:rFonts w:cs="Times New Roman"/>
          <w:b/>
          <w:bCs/>
        </w:rPr>
        <w:t>Goal-based agents:</w:t>
      </w:r>
      <w:r w:rsidRPr="00ED7308">
        <w:rPr>
          <w:rFonts w:cs="Times New Roman"/>
        </w:rPr>
        <w:t xml:space="preserve"> Áp dụng cho module dẫn đường (Global Navigation &amp; Motion Planning), với trạng thái đích rõ ràng là đưa hành khách đến đúng địa chỉ yêu cầu theo lộ trình ngắn nhất trên bản đồ.</w:t>
      </w:r>
    </w:p>
    <w:p w14:paraId="307DBF8A" w14:textId="77777777" w:rsidR="00ED7308" w:rsidRPr="00ED7308" w:rsidRDefault="00ED7308" w:rsidP="00ED7308">
      <w:pPr>
        <w:numPr>
          <w:ilvl w:val="0"/>
          <w:numId w:val="17"/>
        </w:numPr>
        <w:spacing w:after="0"/>
        <w:jc w:val="left"/>
        <w:rPr>
          <w:rFonts w:cs="Times New Roman"/>
        </w:rPr>
      </w:pPr>
      <w:r w:rsidRPr="00ED7308">
        <w:rPr>
          <w:rFonts w:cs="Times New Roman"/>
          <w:b/>
          <w:bCs/>
        </w:rPr>
        <w:t>Model-based reflex agents:</w:t>
      </w:r>
      <w:r w:rsidRPr="00ED7308">
        <w:rPr>
          <w:rFonts w:cs="Times New Roman"/>
        </w:rPr>
        <w:t xml:space="preserve"> Cần thiết để duy trì mô hình thế giới xung quanh (World Model). Xe dùng bộ lọc dự báo để ghi nhớ vị trí các xe khác ngay cả khi chúng tạm thời đi vào điểm mù hoặc bị khuất sau xe tải.</w:t>
      </w:r>
    </w:p>
    <w:p w14:paraId="6329D58A" w14:textId="77777777" w:rsidR="00ED7308" w:rsidRPr="00ED7308" w:rsidRDefault="00ED7308" w:rsidP="00ED7308">
      <w:pPr>
        <w:numPr>
          <w:ilvl w:val="0"/>
          <w:numId w:val="17"/>
        </w:numPr>
        <w:spacing w:after="0"/>
        <w:jc w:val="left"/>
        <w:rPr>
          <w:rFonts w:cs="Times New Roman"/>
        </w:rPr>
      </w:pPr>
      <w:r w:rsidRPr="00ED7308">
        <w:rPr>
          <w:rFonts w:cs="Times New Roman"/>
          <w:b/>
          <w:bCs/>
        </w:rPr>
        <w:t>Simple reflex agents:</w:t>
      </w:r>
      <w:r w:rsidRPr="00ED7308">
        <w:rPr>
          <w:rFonts w:cs="Times New Roman"/>
        </w:rPr>
        <w:t xml:space="preserve"> Áp dụng cho các tính năng an toàn chủ động khẩn cấp (như hệ thống phanh tự động khẩn cấp AEB khi phát hiện vật cản ở cự ly nguy hiểm ngay trước đầu xe).</w:t>
      </w:r>
    </w:p>
    <w:p w14:paraId="56F2091D" w14:textId="77777777" w:rsidR="00ED7308" w:rsidRPr="00ED7308" w:rsidRDefault="00ED7308" w:rsidP="00ED7308">
      <w:pPr>
        <w:numPr>
          <w:ilvl w:val="0"/>
          <w:numId w:val="17"/>
        </w:numPr>
        <w:spacing w:after="240"/>
        <w:jc w:val="left"/>
        <w:rPr>
          <w:rFonts w:cs="Times New Roman"/>
        </w:rPr>
      </w:pPr>
      <w:r w:rsidRPr="00ED7308">
        <w:rPr>
          <w:rFonts w:cs="Times New Roman"/>
          <w:b/>
          <w:bCs/>
        </w:rPr>
        <w:t>Learning agent:</w:t>
      </w:r>
      <w:r w:rsidRPr="00ED7308">
        <w:rPr>
          <w:rFonts w:cs="Times New Roman"/>
        </w:rPr>
        <w:t xml:space="preserve"> Áp dụng xuyên suốt các tầng xử lý (Computer Vision, Reinforcement Learning). Xe liên tục học hỏi từ tập dữ liệu khổng lồ của toàn bộ đội xe để nhận diện vật thể tốt hơn và nâng cao kỹ năng xử lý tình huống giao thông phức tạp.</w:t>
      </w:r>
    </w:p>
    <w:p w14:paraId="1E5492A7" w14:textId="77777777" w:rsidR="00ED7308" w:rsidRPr="00ED7308" w:rsidRDefault="00ED7308" w:rsidP="00ED7308">
      <w:pPr>
        <w:pStyle w:val="Heading3"/>
        <w:keepNext w:val="0"/>
        <w:keepLines w:val="0"/>
        <w:spacing w:before="0"/>
        <w:rPr>
          <w:rFonts w:ascii="Times New Roman" w:hAnsi="Times New Roman" w:cs="Times New Roman"/>
          <w:b w:val="0"/>
          <w:bCs w:val="0"/>
          <w:color w:val="000000"/>
          <w:szCs w:val="26"/>
        </w:rPr>
      </w:pPr>
      <w:bookmarkStart w:id="18" w:name="_1waqh7ukxobh" w:colFirst="0" w:colLast="0"/>
      <w:bookmarkEnd w:id="18"/>
      <w:r w:rsidRPr="00ED7308">
        <w:rPr>
          <w:rFonts w:ascii="Times New Roman" w:hAnsi="Times New Roman" w:cs="Times New Roman"/>
          <w:color w:val="000000"/>
          <w:szCs w:val="26"/>
        </w:rPr>
        <w:t>6. Why is this so hard?</w:t>
      </w:r>
    </w:p>
    <w:p w14:paraId="2D8AC079" w14:textId="77777777" w:rsidR="00ED7308" w:rsidRPr="00ED7308" w:rsidRDefault="00ED7308" w:rsidP="00ED7308">
      <w:pPr>
        <w:spacing w:after="240"/>
        <w:rPr>
          <w:rFonts w:cs="Times New Roman"/>
        </w:rPr>
      </w:pPr>
      <w:r w:rsidRPr="00ED7308">
        <w:rPr>
          <w:rFonts w:cs="Times New Roman"/>
        </w:rPr>
        <w:t>Bài toán xe tự lái cực kỳ khó vì tập hợp những thách thức kỹ thuật lớn nhất:</w:t>
      </w:r>
    </w:p>
    <w:p w14:paraId="3F06B773" w14:textId="77777777" w:rsidR="00ED7308" w:rsidRPr="00ED7308" w:rsidRDefault="00ED7308" w:rsidP="00ED7308">
      <w:pPr>
        <w:numPr>
          <w:ilvl w:val="0"/>
          <w:numId w:val="25"/>
        </w:numPr>
        <w:spacing w:after="0"/>
        <w:jc w:val="left"/>
        <w:rPr>
          <w:rFonts w:cs="Times New Roman"/>
        </w:rPr>
      </w:pPr>
      <w:r w:rsidRPr="00ED7308">
        <w:rPr>
          <w:rFonts w:cs="Times New Roman"/>
        </w:rPr>
        <w:lastRenderedPageBreak/>
        <w:t>Môi trường giao thông thực tế vô cùng phức tạp: liên tục biến động (dynamic), có tính ngẫu nhiên cao (stochastic) và chỉ quan sát được một phần (partially observable).</w:t>
      </w:r>
    </w:p>
    <w:p w14:paraId="7FB89A47" w14:textId="77777777" w:rsidR="00ED7308" w:rsidRPr="00ED7308" w:rsidRDefault="00ED7308" w:rsidP="00ED7308">
      <w:pPr>
        <w:numPr>
          <w:ilvl w:val="0"/>
          <w:numId w:val="25"/>
        </w:numPr>
        <w:spacing w:after="0"/>
        <w:jc w:val="left"/>
        <w:rPr>
          <w:rFonts w:cs="Times New Roman"/>
        </w:rPr>
      </w:pPr>
      <w:r w:rsidRPr="00ED7308">
        <w:rPr>
          <w:rFonts w:cs="Times New Roman"/>
        </w:rPr>
        <w:t>Giới hạn tính duy lý (bounded rationality): Hệ thống buộc phải phản ứng và ra quyết định chỉ trong vài chục mili-giây với nguồn tài nguyên máy tính nhúng và tầm cảm biến có hạn.</w:t>
      </w:r>
    </w:p>
    <w:p w14:paraId="68039E63" w14:textId="77777777" w:rsidR="00ED7308" w:rsidRPr="00ED7308" w:rsidRDefault="00ED7308" w:rsidP="00ED7308">
      <w:pPr>
        <w:numPr>
          <w:ilvl w:val="0"/>
          <w:numId w:val="25"/>
        </w:numPr>
        <w:spacing w:after="240"/>
        <w:jc w:val="left"/>
        <w:rPr>
          <w:rFonts w:cs="Times New Roman"/>
        </w:rPr>
      </w:pPr>
      <w:r w:rsidRPr="00ED7308">
        <w:rPr>
          <w:rFonts w:cs="Times New Roman"/>
        </w:rPr>
        <w:t>Kiến trúc bao gồm một chuỗi các khối phụ thuộc chặt chẽ lẫn nhau (Nhận thức -&gt; Định vị -&gt; Lập kế hoạch -&gt; Điều khiển). Một sai số nhỏ ở khâu nhận diện vật thể ban đầu có thể bị khuếch đại ở khâu điều khiển và dẫn đến hậu quả tai nạn nghiêm trọng.</w:t>
      </w:r>
    </w:p>
    <w:p w14:paraId="390F3756" w14:textId="7EF5A848" w:rsidR="000D5734" w:rsidRPr="00ED7308" w:rsidRDefault="000D5734" w:rsidP="00ED7308">
      <w:pPr>
        <w:keepNext/>
        <w:spacing w:after="200" w:line="360" w:lineRule="auto"/>
        <w:jc w:val="left"/>
        <w:rPr>
          <w:rFonts w:cs="Times New Roman"/>
        </w:rPr>
      </w:pPr>
    </w:p>
    <w:sectPr w:rsidR="000D5734" w:rsidRPr="00ED7308" w:rsidSect="00034616">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32D28D" w14:textId="77777777" w:rsidR="00901191" w:rsidRDefault="00901191">
      <w:pPr>
        <w:spacing w:after="0" w:line="240" w:lineRule="auto"/>
      </w:pPr>
      <w:r>
        <w:separator/>
      </w:r>
    </w:p>
  </w:endnote>
  <w:endnote w:type="continuationSeparator" w:id="0">
    <w:p w14:paraId="310A0C6C" w14:textId="77777777" w:rsidR="00901191" w:rsidRDefault="00901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BAB097" w14:textId="77777777" w:rsidR="00901191" w:rsidRDefault="00901191">
      <w:pPr>
        <w:spacing w:after="0" w:line="240" w:lineRule="auto"/>
      </w:pPr>
      <w:r>
        <w:separator/>
      </w:r>
    </w:p>
  </w:footnote>
  <w:footnote w:type="continuationSeparator" w:id="0">
    <w:p w14:paraId="7CDC09A5" w14:textId="77777777" w:rsidR="00901191" w:rsidRDefault="009011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9520C"/>
    <w:multiLevelType w:val="multilevel"/>
    <w:tmpl w:val="C20CE6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8BA068B"/>
    <w:multiLevelType w:val="multilevel"/>
    <w:tmpl w:val="7436D7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E37149C"/>
    <w:multiLevelType w:val="multilevel"/>
    <w:tmpl w:val="9ABA74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3A84EA9"/>
    <w:multiLevelType w:val="multilevel"/>
    <w:tmpl w:val="D8F4812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0A5CDF"/>
    <w:multiLevelType w:val="multilevel"/>
    <w:tmpl w:val="651EC9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AB633C"/>
    <w:multiLevelType w:val="multilevel"/>
    <w:tmpl w:val="891682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DC3FF0"/>
    <w:multiLevelType w:val="multilevel"/>
    <w:tmpl w:val="29FACA5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EF1409"/>
    <w:multiLevelType w:val="multilevel"/>
    <w:tmpl w:val="C3E26C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3214F2"/>
    <w:multiLevelType w:val="multilevel"/>
    <w:tmpl w:val="721ACD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CC0527A"/>
    <w:multiLevelType w:val="hybridMultilevel"/>
    <w:tmpl w:val="C380A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D50AF4"/>
    <w:multiLevelType w:val="hybridMultilevel"/>
    <w:tmpl w:val="B4943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DD459B"/>
    <w:multiLevelType w:val="multilevel"/>
    <w:tmpl w:val="15F82D4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DD1053"/>
    <w:multiLevelType w:val="multilevel"/>
    <w:tmpl w:val="F75E99E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796857"/>
    <w:multiLevelType w:val="multilevel"/>
    <w:tmpl w:val="54DCE3D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A29407B"/>
    <w:multiLevelType w:val="multilevel"/>
    <w:tmpl w:val="C4A21C7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C02596"/>
    <w:multiLevelType w:val="multilevel"/>
    <w:tmpl w:val="5224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7A55C6"/>
    <w:multiLevelType w:val="hybridMultilevel"/>
    <w:tmpl w:val="E018976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D5222D"/>
    <w:multiLevelType w:val="multilevel"/>
    <w:tmpl w:val="986C02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6916318"/>
    <w:multiLevelType w:val="multilevel"/>
    <w:tmpl w:val="DCC8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25"/>
  </w:num>
  <w:num w:numId="12">
    <w:abstractNumId w:val="18"/>
  </w:num>
  <w:num w:numId="13">
    <w:abstractNumId w:val="24"/>
  </w:num>
  <w:num w:numId="14">
    <w:abstractNumId w:val="27"/>
  </w:num>
  <w:num w:numId="15">
    <w:abstractNumId w:val="20"/>
  </w:num>
  <w:num w:numId="16">
    <w:abstractNumId w:val="10"/>
  </w:num>
  <w:num w:numId="17">
    <w:abstractNumId w:val="21"/>
  </w:num>
  <w:num w:numId="18">
    <w:abstractNumId w:val="26"/>
  </w:num>
  <w:num w:numId="19">
    <w:abstractNumId w:val="16"/>
  </w:num>
  <w:num w:numId="20">
    <w:abstractNumId w:val="14"/>
  </w:num>
  <w:num w:numId="21">
    <w:abstractNumId w:val="22"/>
  </w:num>
  <w:num w:numId="22">
    <w:abstractNumId w:val="17"/>
  </w:num>
  <w:num w:numId="23">
    <w:abstractNumId w:val="11"/>
  </w:num>
  <w:num w:numId="24">
    <w:abstractNumId w:val="9"/>
  </w:num>
  <w:num w:numId="25">
    <w:abstractNumId w:val="13"/>
  </w:num>
  <w:num w:numId="26">
    <w:abstractNumId w:val="23"/>
  </w:num>
  <w:num w:numId="27">
    <w:abstractNumId w:val="15"/>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36CA"/>
    <w:rsid w:val="000B466A"/>
    <w:rsid w:val="000D5734"/>
    <w:rsid w:val="0013176C"/>
    <w:rsid w:val="0015074B"/>
    <w:rsid w:val="001E2F6F"/>
    <w:rsid w:val="0029639D"/>
    <w:rsid w:val="002D4283"/>
    <w:rsid w:val="00326F90"/>
    <w:rsid w:val="00330DB5"/>
    <w:rsid w:val="00440F17"/>
    <w:rsid w:val="004537DA"/>
    <w:rsid w:val="00505799"/>
    <w:rsid w:val="00523187"/>
    <w:rsid w:val="00592F52"/>
    <w:rsid w:val="00656B3E"/>
    <w:rsid w:val="00745160"/>
    <w:rsid w:val="00791368"/>
    <w:rsid w:val="00830F74"/>
    <w:rsid w:val="00862105"/>
    <w:rsid w:val="008A3F20"/>
    <w:rsid w:val="00901191"/>
    <w:rsid w:val="009B0254"/>
    <w:rsid w:val="00AA1D8D"/>
    <w:rsid w:val="00B47730"/>
    <w:rsid w:val="00CA7E91"/>
    <w:rsid w:val="00CB0664"/>
    <w:rsid w:val="00D56EAA"/>
    <w:rsid w:val="00DC6612"/>
    <w:rsid w:val="00EC3998"/>
    <w:rsid w:val="00ED7308"/>
    <w:rsid w:val="00EE28CA"/>
    <w:rsid w:val="00F572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AEFDF"/>
  <w14:defaultImageDpi w14:val="300"/>
  <w15:docId w15:val="{7FE2970C-4923-409B-AC3C-9E0F0F081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1"/>
    <w:unhideWhenUsed/>
    <w:qFormat/>
    <w:rsid w:val="00AA1D8D"/>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23187"/>
    <w:pPr>
      <w:spacing w:before="100" w:beforeAutospacing="1" w:after="100" w:afterAutospacing="1" w:line="240" w:lineRule="auto"/>
      <w:jc w:val="left"/>
    </w:pPr>
    <w:rPr>
      <w:rFonts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416701">
      <w:bodyDiv w:val="1"/>
      <w:marLeft w:val="0"/>
      <w:marRight w:val="0"/>
      <w:marTop w:val="0"/>
      <w:marBottom w:val="0"/>
      <w:divBdr>
        <w:top w:val="none" w:sz="0" w:space="0" w:color="auto"/>
        <w:left w:val="none" w:sz="0" w:space="0" w:color="auto"/>
        <w:bottom w:val="none" w:sz="0" w:space="0" w:color="auto"/>
        <w:right w:val="none" w:sz="0" w:space="0" w:color="auto"/>
      </w:divBdr>
    </w:div>
    <w:div w:id="634528483">
      <w:bodyDiv w:val="1"/>
      <w:marLeft w:val="0"/>
      <w:marRight w:val="0"/>
      <w:marTop w:val="0"/>
      <w:marBottom w:val="0"/>
      <w:divBdr>
        <w:top w:val="none" w:sz="0" w:space="0" w:color="auto"/>
        <w:left w:val="none" w:sz="0" w:space="0" w:color="auto"/>
        <w:bottom w:val="none" w:sz="0" w:space="0" w:color="auto"/>
        <w:right w:val="none" w:sz="0" w:space="0" w:color="auto"/>
      </w:divBdr>
    </w:div>
    <w:div w:id="875506014">
      <w:bodyDiv w:val="1"/>
      <w:marLeft w:val="0"/>
      <w:marRight w:val="0"/>
      <w:marTop w:val="0"/>
      <w:marBottom w:val="0"/>
      <w:divBdr>
        <w:top w:val="none" w:sz="0" w:space="0" w:color="auto"/>
        <w:left w:val="none" w:sz="0" w:space="0" w:color="auto"/>
        <w:bottom w:val="none" w:sz="0" w:space="0" w:color="auto"/>
        <w:right w:val="none" w:sz="0" w:space="0" w:color="auto"/>
      </w:divBdr>
    </w:div>
    <w:div w:id="1330206949">
      <w:bodyDiv w:val="1"/>
      <w:marLeft w:val="0"/>
      <w:marRight w:val="0"/>
      <w:marTop w:val="0"/>
      <w:marBottom w:val="0"/>
      <w:divBdr>
        <w:top w:val="none" w:sz="0" w:space="0" w:color="auto"/>
        <w:left w:val="none" w:sz="0" w:space="0" w:color="auto"/>
        <w:bottom w:val="none" w:sz="0" w:space="0" w:color="auto"/>
        <w:right w:val="none" w:sz="0" w:space="0" w:color="auto"/>
      </w:divBdr>
    </w:div>
    <w:div w:id="1484857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8DD5A-C7CA-473A-96C8-09AF35EEB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2071</Words>
  <Characters>11807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Tri</dc:creator>
  <cp:keywords/>
  <dc:description/>
  <cp:lastModifiedBy>Admin</cp:lastModifiedBy>
  <cp:revision>2</cp:revision>
  <cp:lastPrinted>2026-09-18T07:05:00Z</cp:lastPrinted>
  <dcterms:created xsi:type="dcterms:W3CDTF">2026-09-18T13:58:00Z</dcterms:created>
  <dcterms:modified xsi:type="dcterms:W3CDTF">2026-09-18T13:58:00Z</dcterms:modified>
  <cp:category/>
</cp:coreProperties>
</file>